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Supplementary Information</w:t>
      </w:r>
    </w:p>
    <w:p>
      <w:pPr>
        <w:jc w:val="center"/>
      </w:pPr>
      <w:r>
        <w:rPr>
          <w:rFonts w:ascii="Times New Roman" w:hAnsi="Times New Roman" w:eastAsia="Times New Roman"/>
          <w:b w:val="0"/>
          <w:i/>
          <w:sz w:val="28"/>
        </w:rPr>
        <w:t>Extending MatterGen for Organic-Inorganic Hybrid Crystal Generation: A Virtual Element Approach</w:t>
      </w:r>
    </w:p>
    <w:p/>
    <w:p>
      <w:pPr>
        <w:pStyle w:val="Heading1"/>
        <w:jc w:val="left"/>
      </w:pPr>
      <w:r>
        <w:rPr>
          <w:rFonts w:ascii="Times New Roman" w:hAnsi="Times New Roman" w:eastAsia="Times New Roman"/>
          <w:b/>
          <w:i w:val="0"/>
          <w:sz w:val="32"/>
        </w:rPr>
        <w:t>S1. Dataset Construction and Model Training</w:t>
      </w:r>
    </w:p>
    <w:p>
      <w:pPr>
        <w:pStyle w:val="Heading2"/>
        <w:jc w:val="left"/>
      </w:pPr>
      <w:r>
        <w:rPr>
          <w:rFonts w:ascii="Times New Roman" w:hAnsi="Times New Roman" w:eastAsia="Times New Roman"/>
          <w:b/>
          <w:i w:val="0"/>
          <w:sz w:val="28"/>
        </w:rPr>
        <w:t>S1.1 Dataset Construction</w:t>
      </w:r>
    </w:p>
    <w:p>
      <w:pPr>
        <w:spacing w:after="120"/>
      </w:pPr>
      <w:r>
        <w:rPr>
          <w:rFonts w:ascii="Times New Roman" w:hAnsi="Times New Roman" w:eastAsia="Times New Roman"/>
          <w:b w:val="0"/>
          <w:i w:val="0"/>
          <w:sz w:val="22"/>
        </w:rPr>
        <w:t>The hybrid training dataset was constructed from a diverse template library that is not restricted to perovskites. The procedure was:</w:t>
      </w:r>
    </w:p>
    <w:p>
      <w:pPr>
        <w:spacing w:after="120"/>
      </w:pPr>
      <w:r>
        <w:rPr>
          <w:rFonts w:ascii="Times New Roman" w:hAnsi="Times New Roman" w:eastAsia="Times New Roman"/>
          <w:b w:val="0"/>
          <w:i w:val="0"/>
          <w:sz w:val="22"/>
        </w:rPr>
        <w:t>1. Collecting hybrid crystal templates from the ICSD, CSD and literature, including perovskite-related scaffolds (ABX</w:t>
      </w:r>
      <w:r>
        <w:rPr>
          <w:rFonts w:ascii="Times New Roman" w:hAnsi="Times New Roman" w:eastAsia="Times New Roman"/>
          <w:b w:val="0"/>
          <w:i/>
          <w:sz w:val="22"/>
          <w:vertAlign w:val="subscript"/>
        </w:rPr>
        <w:t>3</w:t>
      </w:r>
      <w:r>
        <w:rPr>
          <w:rFonts w:ascii="Times New Roman" w:hAnsi="Times New Roman" w:eastAsia="Times New Roman"/>
          <w:b w:val="0"/>
          <w:i w:val="0"/>
          <w:sz w:val="22"/>
        </w:rPr>
        <w:t>, A</w:t>
      </w:r>
      <w:r>
        <w:rPr>
          <w:rFonts w:ascii="Times New Roman" w:hAnsi="Times New Roman" w:eastAsia="Times New Roman"/>
          <w:b w:val="0"/>
          <w:i/>
          <w:sz w:val="22"/>
          <w:vertAlign w:val="subscript"/>
        </w:rPr>
        <w:t>2</w:t>
      </w:r>
      <w:r>
        <w:rPr>
          <w:rFonts w:ascii="Times New Roman" w:hAnsi="Times New Roman" w:eastAsia="Times New Roman"/>
          <w:b w:val="0"/>
          <w:i w:val="0"/>
          <w:sz w:val="22"/>
        </w:rPr>
        <w:t>BX</w:t>
      </w:r>
      <w:r>
        <w:rPr>
          <w:rFonts w:ascii="Times New Roman" w:hAnsi="Times New Roman" w:eastAsia="Times New Roman"/>
          <w:b w:val="0"/>
          <w:i/>
          <w:sz w:val="22"/>
          <w:vertAlign w:val="subscript"/>
        </w:rPr>
        <w:t>4</w:t>
      </w:r>
      <w:r>
        <w:rPr>
          <w:rFonts w:ascii="Times New Roman" w:hAnsi="Times New Roman" w:eastAsia="Times New Roman"/>
          <w:b w:val="0"/>
          <w:i w:val="0"/>
          <w:sz w:val="22"/>
        </w:rPr>
        <w:t>, A</w:t>
      </w:r>
      <w:r>
        <w:rPr>
          <w:rFonts w:ascii="Times New Roman" w:hAnsi="Times New Roman" w:eastAsia="Times New Roman"/>
          <w:b w:val="0"/>
          <w:i/>
          <w:sz w:val="22"/>
          <w:vertAlign w:val="subscript"/>
        </w:rPr>
        <w:t>3</w:t>
      </w:r>
      <w:r>
        <w:rPr>
          <w:rFonts w:ascii="Times New Roman" w:hAnsi="Times New Roman" w:eastAsia="Times New Roman"/>
          <w:b w:val="0"/>
          <w:i w:val="0"/>
          <w:sz w:val="22"/>
        </w:rPr>
        <w:t>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9</w:t>
      </w:r>
      <w:r>
        <w:rPr>
          <w:rFonts w:ascii="Times New Roman" w:hAnsi="Times New Roman" w:eastAsia="Times New Roman"/>
          <w:b w:val="0"/>
          <w:i w:val="0"/>
          <w:sz w:val="22"/>
        </w:rPr>
        <w:t>), layered perovskite variants, and non-perovskite prototypes such as spinel (AB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4</w:t>
      </w:r>
      <w:r>
        <w:rPr>
          <w:rFonts w:ascii="Times New Roman" w:hAnsi="Times New Roman" w:eastAsia="Times New Roman"/>
          <w:b w:val="0"/>
          <w:i w:val="0"/>
          <w:sz w:val="22"/>
        </w:rPr>
        <w:t>), pyrochlore (A</w:t>
      </w:r>
      <w:r>
        <w:rPr>
          <w:rFonts w:ascii="Times New Roman" w:hAnsi="Times New Roman" w:eastAsia="Times New Roman"/>
          <w:b w:val="0"/>
          <w:i/>
          <w:sz w:val="22"/>
          <w:vertAlign w:val="subscript"/>
        </w:rPr>
        <w:t>2</w:t>
      </w:r>
      <w:r>
        <w:rPr>
          <w:rFonts w:ascii="Times New Roman" w:hAnsi="Times New Roman" w:eastAsia="Times New Roman"/>
          <w:b w:val="0"/>
          <w:i w:val="0"/>
          <w:sz w:val="22"/>
        </w:rPr>
        <w:t>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7</w:t>
      </w:r>
      <w:r>
        <w:rPr>
          <w:rFonts w:ascii="Times New Roman" w:hAnsi="Times New Roman" w:eastAsia="Times New Roman"/>
          <w:b w:val="0"/>
          <w:i w:val="0"/>
          <w:sz w:val="22"/>
        </w:rPr>
        <w:t>), elpasolite (A</w:t>
      </w:r>
      <w:r>
        <w:rPr>
          <w:rFonts w:ascii="Times New Roman" w:hAnsi="Times New Roman" w:eastAsia="Times New Roman"/>
          <w:b w:val="0"/>
          <w:i/>
          <w:sz w:val="22"/>
          <w:vertAlign w:val="subscript"/>
        </w:rPr>
        <w:t>2</w:t>
      </w:r>
      <w:r>
        <w:rPr>
          <w:rFonts w:ascii="Times New Roman" w:hAnsi="Times New Roman" w:eastAsia="Times New Roman"/>
          <w:b w:val="0"/>
          <w:i w:val="0"/>
          <w:sz w:val="22"/>
        </w:rPr>
        <w:t>BB</w:t>
      </w:r>
      <w:r>
        <w:rPr>
          <w:rFonts w:ascii="Times New Roman" w:hAnsi="Times New Roman" w:eastAsia="Times New Roman"/>
          <w:b w:val="0"/>
          <w:i/>
          <w:sz w:val="22"/>
          <w:vertAlign w:val="superscript"/>
        </w:rPr>
        <w:t>\prime</w:t>
      </w:r>
      <w:r>
        <w:rPr>
          <w:rFonts w:ascii="Times New Roman" w:hAnsi="Times New Roman" w:eastAsia="Times New Roman"/>
          <w:b w:val="0"/>
          <w:i w:val="0"/>
          <w:sz w:val="22"/>
        </w:rPr>
        <w:t>X</w:t>
      </w:r>
      <w:r>
        <w:rPr>
          <w:rFonts w:ascii="Times New Roman" w:hAnsi="Times New Roman" w:eastAsia="Times New Roman"/>
          <w:b w:val="0"/>
          <w:i/>
          <w:sz w:val="22"/>
          <w:vertAlign w:val="subscript"/>
        </w:rPr>
        <w:t>6</w:t>
      </w:r>
      <w:r>
        <w:rPr>
          <w:rFonts w:ascii="Times New Roman" w:hAnsi="Times New Roman" w:eastAsia="Times New Roman"/>
          <w:b w:val="0"/>
          <w:i w:val="0"/>
          <w:sz w:val="22"/>
        </w:rPr>
        <w:t>), garnet, oxyhalide and mixed-anion frameworks.</w:t>
      </w:r>
    </w:p>
    <w:p>
      <w:pPr>
        <w:spacing w:after="120"/>
      </w:pPr>
      <w:r>
        <w:rPr>
          <w:rFonts w:ascii="Times New Roman" w:hAnsi="Times New Roman" w:eastAsia="Times New Roman"/>
          <w:b w:val="0"/>
          <w:i w:val="0"/>
          <w:sz w:val="22"/>
        </w:rPr>
        <w:t>2. For each template, enumerating A-site substitutions from the 12 ion class representatives.</w:t>
      </w:r>
    </w:p>
    <w:p>
      <w:pPr>
        <w:spacing w:after="120"/>
      </w:pPr>
      <w:r>
        <w:rPr>
          <w:rFonts w:ascii="Times New Roman" w:hAnsi="Times New Roman" w:eastAsia="Times New Roman"/>
          <w:b w:val="0"/>
          <w:i w:val="0"/>
          <w:sz w:val="22"/>
        </w:rPr>
        <w:t>3. Expanding B-site metals across multiple oxidation states, including: Pb, Sn, Ge, Ti, Bi, Sb, Cu, Ni, Co, Fe, Mn, Cr, Zn, Cd, Mg, Ca, Sr, Ba, Al, Ga, In, La, Ce, Y, V, Zr, Hf, Nb, Ta, Mo, W and others.</w:t>
      </w:r>
    </w:p>
    <w:p>
      <w:pPr>
        <w:spacing w:after="120"/>
      </w:pPr>
      <w:r>
        <w:rPr>
          <w:rFonts w:ascii="Times New Roman" w:hAnsi="Times New Roman" w:eastAsia="Times New Roman"/>
          <w:b w:val="0"/>
          <w:i w:val="0"/>
          <w:sz w:val="22"/>
        </w:rPr>
        <w:t>4. Expanding X-site anions to include: I, Br, Cl, F, S, Se, Te, O and mixed-anion combinations.</w:t>
      </w:r>
    </w:p>
    <w:p>
      <w:pPr>
        <w:spacing w:after="120"/>
      </w:pPr>
      <w:r>
        <w:rPr>
          <w:rFonts w:ascii="Times New Roman" w:hAnsi="Times New Roman" w:eastAsia="Times New Roman"/>
          <w:b w:val="0"/>
          <w:i w:val="0"/>
          <w:sz w:val="22"/>
        </w:rPr>
        <w:t>5. Charge-matching each combination using formal oxidation states</w:t>
      </w:r>
    </w:p>
    <w:p>
      <w:pPr>
        <w:spacing w:after="120"/>
      </w:pPr>
      <w:r>
        <w:rPr>
          <w:rFonts w:ascii="Times New Roman" w:hAnsi="Times New Roman" w:eastAsia="Times New Roman"/>
          <w:b w:val="0"/>
          <w:i w:val="0"/>
          <w:sz w:val="22"/>
        </w:rPr>
        <w:t>6. Applying geometric filters (tolerance factor 0.7–1.1, octahedral distortion &lt; 20%) where applicable.</w:t>
      </w:r>
    </w:p>
    <w:p>
      <w:pPr>
        <w:spacing w:after="120"/>
      </w:pPr>
      <w:r>
        <w:rPr>
          <w:rFonts w:ascii="Times New Roman" w:hAnsi="Times New Roman" w:eastAsia="Times New Roman"/>
          <w:b w:val="0"/>
          <w:i w:val="0"/>
          <w:sz w:val="22"/>
        </w:rPr>
        <w:t>Final dataset: 14,605 structures (11,684 train / 1,460 val / 1,461 test). Because the model is trained on multiple structural prototypes, generated structures are not constrained to the perovskite structure type.</w:t>
      </w:r>
    </w:p>
    <w:p>
      <w:pPr>
        <w:pStyle w:val="Heading2"/>
        <w:jc w:val="left"/>
      </w:pPr>
      <w:r>
        <w:rPr>
          <w:rFonts w:ascii="Times New Roman" w:hAnsi="Times New Roman" w:eastAsia="Times New Roman"/>
          <w:b/>
          <w:i w:val="0"/>
          <w:sz w:val="28"/>
        </w:rPr>
        <w:t>S1.2 Training Hyperparameters</w:t>
      </w:r>
    </w:p>
    <w:p>
      <w:pPr>
        <w:spacing w:after="120"/>
      </w:pPr>
      <w:r>
        <w:rPr>
          <w:rFonts w:ascii="Times New Roman" w:hAnsi="Times New Roman" w:eastAsia="Times New Roman"/>
          <w:b/>
          <w:i w:val="0"/>
          <w:sz w:val="22"/>
        </w:rPr>
        <w:t>Table S1. Training hyperparameters.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eastAsia="Times New Roman"/>
                <w:b/>
                <w:i w:val="0"/>
                <w:sz w:val="20"/>
              </w:rPr>
              <w:t>Parameter</w:t>
            </w:r>
          </w:p>
        </w:tc>
        <w:tc>
          <w:tcPr>
            <w:tcW w:type="dxa" w:w="4320"/>
          </w:tcPr>
          <w:p>
            <w:pPr>
              <w:jc w:val="center"/>
            </w:pPr>
            <w:r/>
            <w:r>
              <w:rPr>
                <w:rFonts w:ascii="Times New Roman" w:hAnsi="Times New Roman" w:eastAsia="Times New Roman"/>
                <w:b/>
                <w:i w:val="0"/>
                <w:sz w:val="20"/>
              </w:rPr>
              <w:t>Value</w:t>
            </w:r>
          </w:p>
        </w:tc>
      </w:tr>
      <w:tr>
        <w:tc>
          <w:tcPr>
            <w:tcW w:type="dxa" w:w="4320"/>
          </w:tcPr>
          <w:p>
            <w:pPr>
              <w:jc w:val="center"/>
            </w:pPr>
            <w:r/>
            <w:r>
              <w:rPr>
                <w:rFonts w:ascii="Times New Roman" w:hAnsi="Times New Roman" w:eastAsia="Times New Roman"/>
                <w:b w:val="0"/>
                <w:i w:val="0"/>
                <w:sz w:val="18"/>
              </w:rPr>
              <w:t>Batch size</w:t>
            </w:r>
          </w:p>
        </w:tc>
        <w:tc>
          <w:tcPr>
            <w:tcW w:type="dxa" w:w="4320"/>
          </w:tcPr>
          <w:p>
            <w:pPr>
              <w:jc w:val="center"/>
            </w:pPr>
            <w:r/>
            <w:r>
              <w:rPr>
                <w:rFonts w:ascii="Times New Roman" w:hAnsi="Times New Roman" w:eastAsia="Times New Roman"/>
                <w:b w:val="0"/>
                <w:i w:val="0"/>
                <w:sz w:val="18"/>
              </w:rPr>
              <w:t>32</w:t>
            </w:r>
          </w:p>
        </w:tc>
      </w:tr>
      <w:tr>
        <w:tc>
          <w:tcPr>
            <w:tcW w:type="dxa" w:w="4320"/>
          </w:tcPr>
          <w:p>
            <w:pPr>
              <w:jc w:val="center"/>
            </w:pPr>
            <w:r/>
            <w:r>
              <w:rPr>
                <w:rFonts w:ascii="Times New Roman" w:hAnsi="Times New Roman" w:eastAsia="Times New Roman"/>
                <w:b w:val="0"/>
                <w:i w:val="0"/>
                <w:sz w:val="18"/>
              </w:rPr>
              <w:t>Learning rate</w:t>
            </w:r>
          </w:p>
        </w:tc>
        <w:tc>
          <w:tcPr>
            <w:tcW w:type="dxa" w:w="4320"/>
          </w:tcPr>
          <w:p>
            <w:pPr>
              <w:jc w:val="center"/>
            </w:pPr>
            <w:r/>
            <w:r>
              <w:rPr>
                <w:rFonts w:ascii="Times New Roman" w:hAnsi="Times New Roman" w:eastAsia="Times New Roman"/>
                <w:b w:val="0"/>
                <w:i w:val="0"/>
                <w:sz w:val="18"/>
              </w:rPr>
              <w:t>1e-4</w:t>
            </w:r>
          </w:p>
        </w:tc>
      </w:tr>
      <w:tr>
        <w:tc>
          <w:tcPr>
            <w:tcW w:type="dxa" w:w="4320"/>
          </w:tcPr>
          <w:p>
            <w:pPr>
              <w:jc w:val="center"/>
            </w:pPr>
            <w:r/>
            <w:r>
              <w:rPr>
                <w:rFonts w:ascii="Times New Roman" w:hAnsi="Times New Roman" w:eastAsia="Times New Roman"/>
                <w:b w:val="0"/>
                <w:i w:val="0"/>
                <w:sz w:val="18"/>
              </w:rPr>
              <w:t>Optimizer</w:t>
            </w:r>
          </w:p>
        </w:tc>
        <w:tc>
          <w:tcPr>
            <w:tcW w:type="dxa" w:w="4320"/>
          </w:tcPr>
          <w:p>
            <w:pPr>
              <w:jc w:val="center"/>
            </w:pPr>
            <w:r/>
            <w:r>
              <w:rPr>
                <w:rFonts w:ascii="Times New Roman" w:hAnsi="Times New Roman" w:eastAsia="Times New Roman"/>
                <w:b w:val="0"/>
                <w:i w:val="0"/>
                <w:sz w:val="18"/>
              </w:rPr>
              <w:t>Adam</w:t>
            </w:r>
          </w:p>
        </w:tc>
      </w:tr>
      <w:tr>
        <w:tc>
          <w:tcPr>
            <w:tcW w:type="dxa" w:w="4320"/>
          </w:tcPr>
          <w:p>
            <w:pPr>
              <w:jc w:val="center"/>
            </w:pPr>
            <w:r/>
            <w:r>
              <w:rPr>
                <w:rFonts w:ascii="Times New Roman" w:hAnsi="Times New Roman" w:eastAsia="Times New Roman"/>
                <w:b w:val="0"/>
                <w:i w:val="0"/>
                <w:sz w:val="18"/>
              </w:rPr>
              <w:t>Scheduler</w:t>
            </w:r>
          </w:p>
        </w:tc>
        <w:tc>
          <w:tcPr>
            <w:tcW w:type="dxa" w:w="4320"/>
          </w:tcPr>
          <w:p>
            <w:pPr>
              <w:jc w:val="center"/>
            </w:pPr>
            <w:r/>
            <w:r>
              <w:rPr>
                <w:rFonts w:ascii="Times New Roman" w:hAnsi="Times New Roman" w:eastAsia="Times New Roman"/>
                <w:b w:val="0"/>
                <w:i w:val="0"/>
                <w:sz w:val="18"/>
              </w:rPr>
              <w:t>ReduceLROnPlateau (factor=0.6, patience=100)</w:t>
            </w:r>
          </w:p>
        </w:tc>
      </w:tr>
      <w:tr>
        <w:tc>
          <w:tcPr>
            <w:tcW w:type="dxa" w:w="4320"/>
          </w:tcPr>
          <w:p>
            <w:pPr>
              <w:jc w:val="center"/>
            </w:pPr>
            <w:r/>
            <w:r>
              <w:rPr>
                <w:rFonts w:ascii="Times New Roman" w:hAnsi="Times New Roman" w:eastAsia="Times New Roman"/>
                <w:b w:val="0"/>
                <w:i w:val="0"/>
                <w:sz w:val="18"/>
              </w:rPr>
              <w:t>Gradient clipping</w:t>
            </w:r>
          </w:p>
        </w:tc>
        <w:tc>
          <w:tcPr>
            <w:tcW w:type="dxa" w:w="4320"/>
          </w:tcPr>
          <w:p>
            <w:pPr>
              <w:jc w:val="center"/>
            </w:pPr>
            <w:r/>
            <w:r>
              <w:rPr>
                <w:rFonts w:ascii="Times New Roman" w:hAnsi="Times New Roman" w:eastAsia="Times New Roman"/>
                <w:b w:val="0"/>
                <w:i w:val="0"/>
                <w:sz w:val="18"/>
              </w:rPr>
              <w:t>0.5</w:t>
            </w:r>
          </w:p>
        </w:tc>
      </w:tr>
      <w:tr>
        <w:tc>
          <w:tcPr>
            <w:tcW w:type="dxa" w:w="4320"/>
          </w:tcPr>
          <w:p>
            <w:pPr>
              <w:jc w:val="center"/>
            </w:pPr>
            <w:r/>
            <w:r>
              <w:rPr>
                <w:rFonts w:ascii="Times New Roman" w:hAnsi="Times New Roman" w:eastAsia="Times New Roman"/>
                <w:b w:val="0"/>
                <w:i w:val="0"/>
                <w:sz w:val="18"/>
              </w:rPr>
              <w:t>Max epochs</w:t>
            </w:r>
          </w:p>
        </w:tc>
        <w:tc>
          <w:tcPr>
            <w:tcW w:type="dxa" w:w="4320"/>
          </w:tcPr>
          <w:p>
            <w:pPr>
              <w:jc w:val="center"/>
            </w:pPr>
            <w:r/>
            <w:r>
              <w:rPr>
                <w:rFonts w:ascii="Times New Roman" w:hAnsi="Times New Roman" w:eastAsia="Times New Roman"/>
                <w:b w:val="0"/>
                <w:i w:val="0"/>
                <w:sz w:val="18"/>
              </w:rPr>
              <w:t>2200</w:t>
            </w:r>
          </w:p>
        </w:tc>
      </w:tr>
      <w:tr>
        <w:tc>
          <w:tcPr>
            <w:tcW w:type="dxa" w:w="4320"/>
          </w:tcPr>
          <w:p>
            <w:pPr>
              <w:jc w:val="center"/>
            </w:pPr>
            <w:r/>
            <w:r>
              <w:rPr>
                <w:rFonts w:ascii="Times New Roman" w:hAnsi="Times New Roman" w:eastAsia="Times New Roman"/>
                <w:b w:val="0"/>
                <w:i w:val="0"/>
                <w:sz w:val="18"/>
              </w:rPr>
              <w:t>Early stopping</w:t>
            </w:r>
          </w:p>
        </w:tc>
        <w:tc>
          <w:tcPr>
            <w:tcW w:type="dxa" w:w="4320"/>
          </w:tcPr>
          <w:p>
            <w:pPr>
              <w:jc w:val="center"/>
            </w:pPr>
            <w:r/>
            <w:r>
              <w:rPr>
                <w:rFonts w:ascii="Times New Roman" w:hAnsi="Times New Roman" w:eastAsia="Times New Roman"/>
                <w:b w:val="0"/>
                <w:i w:val="0"/>
                <w:sz w:val="18"/>
              </w:rPr>
              <w:t>val_loss &lt; 0.4 (achieved at epoch 115)</w:t>
            </w:r>
          </w:p>
        </w:tc>
      </w:tr>
      <w:tr>
        <w:tc>
          <w:tcPr>
            <w:tcW w:type="dxa" w:w="4320"/>
          </w:tcPr>
          <w:p>
            <w:pPr>
              <w:jc w:val="center"/>
            </w:pPr>
            <w:r/>
            <w:r>
              <w:rPr>
                <w:rFonts w:ascii="Times New Roman" w:hAnsi="Times New Roman" w:eastAsia="Times New Roman"/>
                <w:b w:val="0"/>
                <w:i w:val="0"/>
                <w:sz w:val="18"/>
              </w:rPr>
              <w:t>GPU</w:t>
            </w:r>
          </w:p>
        </w:tc>
        <w:tc>
          <w:tcPr>
            <w:tcW w:type="dxa" w:w="4320"/>
          </w:tcPr>
          <w:p>
            <w:pPr>
              <w:jc w:val="center"/>
            </w:pPr>
            <w:r/>
            <w:r>
              <w:rPr>
                <w:rFonts w:ascii="Times New Roman" w:hAnsi="Times New Roman" w:eastAsia="Times New Roman"/>
                <w:b w:val="0"/>
                <w:i w:val="0"/>
                <w:sz w:val="18"/>
              </w:rPr>
              <w:t>NVIDIA RTX 3080 (10GB)</w:t>
            </w:r>
          </w:p>
        </w:tc>
      </w:tr>
      <w:tr>
        <w:tc>
          <w:tcPr>
            <w:tcW w:type="dxa" w:w="4320"/>
          </w:tcPr>
          <w:p>
            <w:pPr>
              <w:jc w:val="center"/>
            </w:pPr>
            <w:r/>
            <w:r>
              <w:rPr>
                <w:rFonts w:ascii="Times New Roman" w:hAnsi="Times New Roman" w:eastAsia="Times New Roman"/>
                <w:b w:val="0"/>
                <w:i w:val="0"/>
                <w:sz w:val="18"/>
              </w:rPr>
              <w:t>Training time</w:t>
            </w:r>
          </w:p>
        </w:tc>
        <w:tc>
          <w:tcPr>
            <w:tcW w:type="dxa" w:w="4320"/>
          </w:tcPr>
          <w:p>
            <w:pPr>
              <w:jc w:val="center"/>
            </w:pPr>
            <w:r/>
            <w:r>
              <w:rPr>
                <w:rFonts w:ascii="Times New Roman" w:hAnsi="Times New Roman" w:eastAsia="Times New Roman"/>
                <w:b w:val="0"/>
                <w:i w:val="0"/>
                <w:sz w:val="18"/>
              </w:rPr>
              <w:t>~18 hours</w:t>
            </w:r>
          </w:p>
        </w:tc>
      </w:tr>
    </w:tbl>
    <w:p/>
    <w:p>
      <w:pPr>
        <w:pStyle w:val="Heading2"/>
        <w:jc w:val="left"/>
      </w:pPr>
      <w:r>
        <w:rPr>
          <w:rFonts w:ascii="Times New Roman" w:hAnsi="Times New Roman" w:eastAsia="Times New Roman"/>
          <w:b/>
          <w:i w:val="0"/>
          <w:sz w:val="28"/>
        </w:rPr>
        <w:t>S1.3 3D Template Library</w:t>
      </w:r>
    </w:p>
    <w:p>
      <w:pPr>
        <w:spacing w:after="120"/>
      </w:pPr>
      <w:r>
        <w:rPr>
          <w:rFonts w:ascii="Times New Roman" w:hAnsi="Times New Roman" w:eastAsia="Times New Roman"/>
          <w:b w:val="0"/>
          <w:i w:val="0"/>
          <w:sz w:val="22"/>
        </w:rPr>
        <w:t>The ion_templates_3d.json library contains 33 RDKit-generated 3D conformers:</w:t>
      </w:r>
    </w:p>
    <w:p>
      <w:pPr>
        <w:spacing w:after="120"/>
      </w:pPr>
      <w:r>
        <w:rPr>
          <w:rFonts w:ascii="Times New Roman" w:hAnsi="Times New Roman" w:eastAsia="Times New Roman"/>
          <w:b w:val="0"/>
          <w:i w:val="0"/>
          <w:sz w:val="22"/>
        </w:rPr>
        <w:t>• Generation: ETKDGv3 with 30 conformers per molecule</w:t>
      </w:r>
    </w:p>
    <w:p>
      <w:pPr>
        <w:spacing w:after="120"/>
      </w:pPr>
      <w:r>
        <w:rPr>
          <w:rFonts w:ascii="Times New Roman" w:hAnsi="Times New Roman" w:eastAsia="Times New Roman"/>
          <w:b w:val="0"/>
          <w:i w:val="0"/>
          <w:sz w:val="22"/>
        </w:rPr>
        <w:t>• Optimization: MMFF94 (primary) or UFF (fallback)</w:t>
      </w:r>
    </w:p>
    <w:p>
      <w:pPr>
        <w:spacing w:after="120"/>
      </w:pPr>
      <w:r>
        <w:rPr>
          <w:rFonts w:ascii="Times New Roman" w:hAnsi="Times New Roman" w:eastAsia="Times New Roman"/>
          <w:b w:val="0"/>
          <w:i w:val="0"/>
          <w:sz w:val="22"/>
        </w:rPr>
        <w:t>• Selection: Lowest energy conformer</w:t>
      </w:r>
    </w:p>
    <w:p>
      <w:pPr>
        <w:spacing w:after="120"/>
      </w:pPr>
      <w:r>
        <w:rPr>
          <w:rFonts w:ascii="Times New Roman" w:hAnsi="Times New Roman" w:eastAsia="Times New Roman"/>
          <w:b w:val="0"/>
          <w:i w:val="0"/>
          <w:sz w:val="22"/>
        </w:rPr>
        <w:t>• Centering: Center of mass at origin</w:t>
      </w:r>
    </w:p>
    <w:p>
      <w:pPr>
        <w:spacing w:after="120"/>
      </w:pPr>
      <w:r>
        <w:rPr>
          <w:rFonts w:ascii="Times New Roman" w:hAnsi="Times New Roman" w:eastAsia="Times New Roman"/>
          <w:b w:val="0"/>
          <w:i w:val="0"/>
          <w:sz w:val="22"/>
        </w:rPr>
        <w:t>• All templates validated for reasonable bond lengths and angles</w:t>
      </w:r>
    </w:p>
    <w:p>
      <w:pPr>
        <w:spacing w:after="120"/>
      </w:pPr>
      <w:r>
        <w:rPr>
          <w:rFonts w:ascii="Times New Roman" w:hAnsi="Times New Roman" w:eastAsia="Times New Roman"/>
          <w:b/>
          <w:i w:val="0"/>
          <w:sz w:val="22"/>
        </w:rPr>
        <w:t>Table S1. Ion functional classes and their virtual element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Class</w:t>
            </w:r>
          </w:p>
        </w:tc>
        <w:tc>
          <w:tcPr>
            <w:tcW w:type="dxa" w:w="1440"/>
          </w:tcPr>
          <w:p>
            <w:pPr>
              <w:jc w:val="center"/>
            </w:pPr>
            <w:r/>
            <w:r>
              <w:rPr>
                <w:rFonts w:ascii="Times New Roman" w:hAnsi="Times New Roman" w:eastAsia="Times New Roman"/>
                <w:b/>
                <w:i w:val="0"/>
                <w:sz w:val="20"/>
              </w:rPr>
              <w:t>Z</w:t>
            </w:r>
          </w:p>
        </w:tc>
        <w:tc>
          <w:tcPr>
            <w:tcW w:type="dxa" w:w="1440"/>
          </w:tcPr>
          <w:p>
            <w:pPr>
              <w:jc w:val="center"/>
            </w:pPr>
            <w:r/>
            <w:r>
              <w:rPr>
                <w:rFonts w:ascii="Times New Roman" w:hAnsi="Times New Roman" w:eastAsia="Times New Roman"/>
                <w:b/>
                <w:i w:val="0"/>
                <w:sz w:val="20"/>
              </w:rPr>
              <w:t>Symbol</w:t>
            </w:r>
          </w:p>
        </w:tc>
        <w:tc>
          <w:tcPr>
            <w:tcW w:type="dxa" w:w="1440"/>
          </w:tcPr>
          <w:p>
            <w:pPr>
              <w:jc w:val="center"/>
            </w:pPr>
            <w:r/>
            <w:r>
              <w:rPr>
                <w:rFonts w:ascii="Times New Roman" w:hAnsi="Times New Roman" w:eastAsia="Times New Roman"/>
                <w:b/>
                <w:i w:val="0"/>
                <w:sz w:val="20"/>
              </w:rPr>
              <w:t>Charge</w:t>
            </w:r>
          </w:p>
        </w:tc>
        <w:tc>
          <w:tcPr>
            <w:tcW w:type="dxa" w:w="1440"/>
          </w:tcPr>
          <w:p>
            <w:pPr>
              <w:jc w:val="center"/>
            </w:pPr>
            <w:r/>
            <w:r>
              <w:rPr>
                <w:rFonts w:ascii="Times New Roman" w:hAnsi="Times New Roman" w:eastAsia="Times New Roman"/>
                <w:b/>
                <w:i w:val="0"/>
                <w:sz w:val="20"/>
              </w:rPr>
              <w:t>Examples</w:t>
            </w:r>
          </w:p>
        </w:tc>
        <w:tc>
          <w:tcPr>
            <w:tcW w:type="dxa" w:w="1440"/>
          </w:tcPr>
          <w:p>
            <w:pPr>
              <w:jc w:val="center"/>
            </w:pPr>
            <w:r/>
            <w:r>
              <w:rPr>
                <w:rFonts w:ascii="Times New Roman" w:hAnsi="Times New Roman" w:eastAsia="Times New Roman"/>
                <w:b/>
                <w:i w:val="0"/>
                <w:sz w:val="20"/>
              </w:rPr>
              <w:t>Typical Radius (Å)</w:t>
            </w:r>
          </w:p>
        </w:tc>
      </w:tr>
      <w:tr>
        <w:tc>
          <w:tcPr>
            <w:tcW w:type="dxa" w:w="1440"/>
          </w:tcPr>
          <w:p>
            <w:pPr>
              <w:jc w:val="center"/>
            </w:pPr>
            <w:r/>
            <w:r>
              <w:rPr>
                <w:rFonts w:ascii="Times New Roman" w:hAnsi="Times New Roman" w:eastAsia="Times New Roman"/>
                <w:b w:val="0"/>
                <w:i w:val="0"/>
                <w:sz w:val="18"/>
              </w:rPr>
              <w:t>A3D-small</w:t>
            </w:r>
          </w:p>
        </w:tc>
        <w:tc>
          <w:tcPr>
            <w:tcW w:type="dxa" w:w="1440"/>
          </w:tcPr>
          <w:p>
            <w:pPr>
              <w:jc w:val="center"/>
            </w:pPr>
            <w:r/>
            <w:r>
              <w:rPr>
                <w:rFonts w:ascii="Times New Roman" w:hAnsi="Times New Roman" w:eastAsia="Times New Roman"/>
                <w:b w:val="0"/>
                <w:i w:val="0"/>
                <w:sz w:val="18"/>
              </w:rPr>
              <w:t>201</w:t>
            </w:r>
          </w:p>
        </w:tc>
        <w:tc>
          <w:tcPr>
            <w:tcW w:type="dxa" w:w="1440"/>
          </w:tcPr>
          <w:p>
            <w:pPr>
              <w:jc w:val="center"/>
            </w:pPr>
            <w:r/>
            <w:r>
              <w:rPr>
                <w:rFonts w:ascii="Times New Roman" w:hAnsi="Times New Roman" w:eastAsia="Times New Roman"/>
                <w:b w:val="0"/>
                <w:i w:val="0"/>
                <w:sz w:val="18"/>
              </w:rPr>
              <w:t>X201</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MA, FA, GA, AZ</w:t>
            </w:r>
          </w:p>
        </w:tc>
        <w:tc>
          <w:tcPr>
            <w:tcW w:type="dxa" w:w="1440"/>
          </w:tcPr>
          <w:p>
            <w:pPr>
              <w:jc w:val="center"/>
            </w:pPr>
            <w:r/>
            <w:r>
              <w:rPr>
                <w:rFonts w:ascii="Times New Roman" w:hAnsi="Times New Roman" w:eastAsia="Times New Roman"/>
                <w:b w:val="0"/>
                <w:i w:val="0"/>
                <w:sz w:val="18"/>
              </w:rPr>
              <w:t>3.0</w:t>
            </w:r>
          </w:p>
        </w:tc>
      </w:tr>
      <w:tr>
        <w:tc>
          <w:tcPr>
            <w:tcW w:type="dxa" w:w="1440"/>
          </w:tcPr>
          <w:p>
            <w:pPr>
              <w:jc w:val="center"/>
            </w:pPr>
            <w:r/>
            <w:r>
              <w:rPr>
                <w:rFonts w:ascii="Times New Roman" w:hAnsi="Times New Roman" w:eastAsia="Times New Roman"/>
                <w:b w:val="0"/>
                <w:i w:val="0"/>
                <w:sz w:val="18"/>
              </w:rPr>
              <w:t>A3D-halogenated</w:t>
            </w:r>
          </w:p>
        </w:tc>
        <w:tc>
          <w:tcPr>
            <w:tcW w:type="dxa" w:w="1440"/>
          </w:tcPr>
          <w:p>
            <w:pPr>
              <w:jc w:val="center"/>
            </w:pPr>
            <w:r/>
            <w:r>
              <w:rPr>
                <w:rFonts w:ascii="Times New Roman" w:hAnsi="Times New Roman" w:eastAsia="Times New Roman"/>
                <w:b w:val="0"/>
                <w:i w:val="0"/>
                <w:sz w:val="18"/>
              </w:rPr>
              <w:t>202</w:t>
            </w:r>
          </w:p>
        </w:tc>
        <w:tc>
          <w:tcPr>
            <w:tcW w:type="dxa" w:w="1440"/>
          </w:tcPr>
          <w:p>
            <w:pPr>
              <w:jc w:val="center"/>
            </w:pPr>
            <w:r/>
            <w:r>
              <w:rPr>
                <w:rFonts w:ascii="Times New Roman" w:hAnsi="Times New Roman" w:eastAsia="Times New Roman"/>
                <w:b w:val="0"/>
                <w:i w:val="0"/>
                <w:sz w:val="18"/>
              </w:rPr>
              <w:t>X202</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FEA, ClEA, BrEA</w:t>
            </w:r>
          </w:p>
        </w:tc>
        <w:tc>
          <w:tcPr>
            <w:tcW w:type="dxa" w:w="1440"/>
          </w:tcPr>
          <w:p>
            <w:pPr>
              <w:jc w:val="center"/>
            </w:pPr>
            <w:r/>
            <w:r>
              <w:rPr>
                <w:rFonts w:ascii="Times New Roman" w:hAnsi="Times New Roman" w:eastAsia="Times New Roman"/>
                <w:b w:val="0"/>
                <w:i w:val="0"/>
                <w:sz w:val="18"/>
              </w:rPr>
              <w:t>3.5</w:t>
            </w:r>
          </w:p>
        </w:tc>
      </w:tr>
      <w:tr>
        <w:tc>
          <w:tcPr>
            <w:tcW w:type="dxa" w:w="1440"/>
          </w:tcPr>
          <w:p>
            <w:pPr>
              <w:jc w:val="center"/>
            </w:pPr>
            <w:r/>
            <w:r>
              <w:rPr>
                <w:rFonts w:ascii="Times New Roman" w:hAnsi="Times New Roman" w:eastAsia="Times New Roman"/>
                <w:b w:val="0"/>
                <w:i w:val="0"/>
                <w:sz w:val="18"/>
              </w:rPr>
              <w:t>Sp2D-alkyl</w:t>
            </w:r>
          </w:p>
        </w:tc>
        <w:tc>
          <w:tcPr>
            <w:tcW w:type="dxa" w:w="1440"/>
          </w:tcPr>
          <w:p>
            <w:pPr>
              <w:jc w:val="center"/>
            </w:pPr>
            <w:r/>
            <w:r>
              <w:rPr>
                <w:rFonts w:ascii="Times New Roman" w:hAnsi="Times New Roman" w:eastAsia="Times New Roman"/>
                <w:b w:val="0"/>
                <w:i w:val="0"/>
                <w:sz w:val="18"/>
              </w:rPr>
              <w:t>203</w:t>
            </w:r>
          </w:p>
        </w:tc>
        <w:tc>
          <w:tcPr>
            <w:tcW w:type="dxa" w:w="1440"/>
          </w:tcPr>
          <w:p>
            <w:pPr>
              <w:jc w:val="center"/>
            </w:pPr>
            <w:r/>
            <w:r>
              <w:rPr>
                <w:rFonts w:ascii="Times New Roman" w:hAnsi="Times New Roman" w:eastAsia="Times New Roman"/>
                <w:b w:val="0"/>
                <w:i w:val="0"/>
                <w:sz w:val="18"/>
              </w:rPr>
              <w:t>X203</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BA, HA, OA</w:t>
            </w:r>
          </w:p>
        </w:tc>
        <w:tc>
          <w:tcPr>
            <w:tcW w:type="dxa" w:w="1440"/>
          </w:tcPr>
          <w:p>
            <w:pPr>
              <w:jc w:val="center"/>
            </w:pPr>
            <w:r/>
            <w:r>
              <w:rPr>
                <w:rFonts w:ascii="Times New Roman" w:hAnsi="Times New Roman" w:eastAsia="Times New Roman"/>
                <w:b w:val="0"/>
                <w:i w:val="0"/>
                <w:sz w:val="18"/>
              </w:rPr>
              <w:t>6.0</w:t>
            </w:r>
          </w:p>
        </w:tc>
      </w:tr>
      <w:tr>
        <w:tc>
          <w:tcPr>
            <w:tcW w:type="dxa" w:w="1440"/>
          </w:tcPr>
          <w:p>
            <w:pPr>
              <w:jc w:val="center"/>
            </w:pPr>
            <w:r/>
            <w:r>
              <w:rPr>
                <w:rFonts w:ascii="Times New Roman" w:hAnsi="Times New Roman" w:eastAsia="Times New Roman"/>
                <w:b w:val="0"/>
                <w:i w:val="0"/>
                <w:sz w:val="18"/>
              </w:rPr>
              <w:t>Sp2D-aromatic</w:t>
            </w:r>
          </w:p>
        </w:tc>
        <w:tc>
          <w:tcPr>
            <w:tcW w:type="dxa" w:w="1440"/>
          </w:tcPr>
          <w:p>
            <w:pPr>
              <w:jc w:val="center"/>
            </w:pPr>
            <w:r/>
            <w:r>
              <w:rPr>
                <w:rFonts w:ascii="Times New Roman" w:hAnsi="Times New Roman" w:eastAsia="Times New Roman"/>
                <w:b w:val="0"/>
                <w:i w:val="0"/>
                <w:sz w:val="18"/>
              </w:rPr>
              <w:t>204</w:t>
            </w:r>
          </w:p>
        </w:tc>
        <w:tc>
          <w:tcPr>
            <w:tcW w:type="dxa" w:w="1440"/>
          </w:tcPr>
          <w:p>
            <w:pPr>
              <w:jc w:val="center"/>
            </w:pPr>
            <w:r/>
            <w:r>
              <w:rPr>
                <w:rFonts w:ascii="Times New Roman" w:hAnsi="Times New Roman" w:eastAsia="Times New Roman"/>
                <w:b w:val="0"/>
                <w:i w:val="0"/>
                <w:sz w:val="18"/>
              </w:rPr>
              <w:t>X204</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PEA, BZA, F-PEA</w:t>
            </w:r>
          </w:p>
        </w:tc>
        <w:tc>
          <w:tcPr>
            <w:tcW w:type="dxa" w:w="1440"/>
          </w:tcPr>
          <w:p>
            <w:pPr>
              <w:jc w:val="center"/>
            </w:pPr>
            <w:r/>
            <w:r>
              <w:rPr>
                <w:rFonts w:ascii="Times New Roman" w:hAnsi="Times New Roman" w:eastAsia="Times New Roman"/>
                <w:b w:val="0"/>
                <w:i w:val="0"/>
                <w:sz w:val="18"/>
              </w:rPr>
              <w:t>7.0</w:t>
            </w:r>
          </w:p>
        </w:tc>
      </w:tr>
      <w:tr>
        <w:tc>
          <w:tcPr>
            <w:tcW w:type="dxa" w:w="1440"/>
          </w:tcPr>
          <w:p>
            <w:pPr>
              <w:jc w:val="center"/>
            </w:pPr>
            <w:r/>
            <w:r>
              <w:rPr>
                <w:rFonts w:ascii="Times New Roman" w:hAnsi="Times New Roman" w:eastAsia="Times New Roman"/>
                <w:b w:val="0"/>
                <w:i w:val="0"/>
                <w:sz w:val="18"/>
              </w:rPr>
              <w:t>Sp2D-fused</w:t>
            </w:r>
          </w:p>
        </w:tc>
        <w:tc>
          <w:tcPr>
            <w:tcW w:type="dxa" w:w="1440"/>
          </w:tcPr>
          <w:p>
            <w:pPr>
              <w:jc w:val="center"/>
            </w:pPr>
            <w:r/>
            <w:r>
              <w:rPr>
                <w:rFonts w:ascii="Times New Roman" w:hAnsi="Times New Roman" w:eastAsia="Times New Roman"/>
                <w:b w:val="0"/>
                <w:i w:val="0"/>
                <w:sz w:val="18"/>
              </w:rPr>
              <w:t>205</w:t>
            </w:r>
          </w:p>
        </w:tc>
        <w:tc>
          <w:tcPr>
            <w:tcW w:type="dxa" w:w="1440"/>
          </w:tcPr>
          <w:p>
            <w:pPr>
              <w:jc w:val="center"/>
            </w:pPr>
            <w:r/>
            <w:r>
              <w:rPr>
                <w:rFonts w:ascii="Times New Roman" w:hAnsi="Times New Roman" w:eastAsia="Times New Roman"/>
                <w:b w:val="0"/>
                <w:i w:val="0"/>
                <w:sz w:val="18"/>
              </w:rPr>
              <w:t>X205</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NEA, ANEA, PYEA</w:t>
            </w:r>
          </w:p>
        </w:tc>
        <w:tc>
          <w:tcPr>
            <w:tcW w:type="dxa" w:w="1440"/>
          </w:tcPr>
          <w:p>
            <w:pPr>
              <w:jc w:val="center"/>
            </w:pPr>
            <w:r/>
            <w:r>
              <w:rPr>
                <w:rFonts w:ascii="Times New Roman" w:hAnsi="Times New Roman" w:eastAsia="Times New Roman"/>
                <w:b w:val="0"/>
                <w:i w:val="0"/>
                <w:sz w:val="18"/>
              </w:rPr>
              <w:t>8.0</w:t>
            </w:r>
          </w:p>
        </w:tc>
      </w:tr>
      <w:tr>
        <w:tc>
          <w:tcPr>
            <w:tcW w:type="dxa" w:w="1440"/>
          </w:tcPr>
          <w:p>
            <w:pPr>
              <w:jc w:val="center"/>
            </w:pPr>
            <w:r/>
            <w:r>
              <w:rPr>
                <w:rFonts w:ascii="Times New Roman" w:hAnsi="Times New Roman" w:eastAsia="Times New Roman"/>
                <w:b w:val="0"/>
                <w:i w:val="0"/>
                <w:sz w:val="18"/>
              </w:rPr>
              <w:t>Sp2D-cyclic</w:t>
            </w:r>
          </w:p>
        </w:tc>
        <w:tc>
          <w:tcPr>
            <w:tcW w:type="dxa" w:w="1440"/>
          </w:tcPr>
          <w:p>
            <w:pPr>
              <w:jc w:val="center"/>
            </w:pPr>
            <w:r/>
            <w:r>
              <w:rPr>
                <w:rFonts w:ascii="Times New Roman" w:hAnsi="Times New Roman" w:eastAsia="Times New Roman"/>
                <w:b w:val="0"/>
                <w:i w:val="0"/>
                <w:sz w:val="18"/>
              </w:rPr>
              <w:t>206</w:t>
            </w:r>
          </w:p>
        </w:tc>
        <w:tc>
          <w:tcPr>
            <w:tcW w:type="dxa" w:w="1440"/>
          </w:tcPr>
          <w:p>
            <w:pPr>
              <w:jc w:val="center"/>
            </w:pPr>
            <w:r/>
            <w:r>
              <w:rPr>
                <w:rFonts w:ascii="Times New Roman" w:hAnsi="Times New Roman" w:eastAsia="Times New Roman"/>
                <w:b w:val="0"/>
                <w:i w:val="0"/>
                <w:sz w:val="18"/>
              </w:rPr>
              <w:t>X206</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CHA, CPA, ADA</w:t>
            </w:r>
          </w:p>
        </w:tc>
        <w:tc>
          <w:tcPr>
            <w:tcW w:type="dxa" w:w="1440"/>
          </w:tcPr>
          <w:p>
            <w:pPr>
              <w:jc w:val="center"/>
            </w:pPr>
            <w:r/>
            <w:r>
              <w:rPr>
                <w:rFonts w:ascii="Times New Roman" w:hAnsi="Times New Roman" w:eastAsia="Times New Roman"/>
                <w:b w:val="0"/>
                <w:i w:val="0"/>
                <w:sz w:val="18"/>
              </w:rPr>
              <w:t>5.5</w:t>
            </w:r>
          </w:p>
        </w:tc>
      </w:tr>
      <w:tr>
        <w:tc>
          <w:tcPr>
            <w:tcW w:type="dxa" w:w="1440"/>
          </w:tcPr>
          <w:p>
            <w:pPr>
              <w:jc w:val="center"/>
            </w:pPr>
            <w:r/>
            <w:r>
              <w:rPr>
                <w:rFonts w:ascii="Times New Roman" w:hAnsi="Times New Roman" w:eastAsia="Times New Roman"/>
                <w:b w:val="0"/>
                <w:i w:val="0"/>
                <w:sz w:val="18"/>
              </w:rPr>
              <w:t>Sp2D-functional</w:t>
            </w:r>
          </w:p>
        </w:tc>
        <w:tc>
          <w:tcPr>
            <w:tcW w:type="dxa" w:w="1440"/>
          </w:tcPr>
          <w:p>
            <w:pPr>
              <w:jc w:val="center"/>
            </w:pPr>
            <w:r/>
            <w:r>
              <w:rPr>
                <w:rFonts w:ascii="Times New Roman" w:hAnsi="Times New Roman" w:eastAsia="Times New Roman"/>
                <w:b w:val="0"/>
                <w:i w:val="0"/>
                <w:sz w:val="18"/>
              </w:rPr>
              <w:t>207</w:t>
            </w:r>
          </w:p>
        </w:tc>
        <w:tc>
          <w:tcPr>
            <w:tcW w:type="dxa" w:w="1440"/>
          </w:tcPr>
          <w:p>
            <w:pPr>
              <w:jc w:val="center"/>
            </w:pPr>
            <w:r/>
            <w:r>
              <w:rPr>
                <w:rFonts w:ascii="Times New Roman" w:hAnsi="Times New Roman" w:eastAsia="Times New Roman"/>
                <w:b w:val="0"/>
                <w:i w:val="0"/>
                <w:sz w:val="18"/>
              </w:rPr>
              <w:t>X207</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GABA, OEG, CNBA</w:t>
            </w:r>
          </w:p>
        </w:tc>
        <w:tc>
          <w:tcPr>
            <w:tcW w:type="dxa" w:w="1440"/>
          </w:tcPr>
          <w:p>
            <w:pPr>
              <w:jc w:val="center"/>
            </w:pPr>
            <w:r/>
            <w:r>
              <w:rPr>
                <w:rFonts w:ascii="Times New Roman" w:hAnsi="Times New Roman" w:eastAsia="Times New Roman"/>
                <w:b w:val="0"/>
                <w:i w:val="0"/>
                <w:sz w:val="18"/>
              </w:rPr>
              <w:t>7.0</w:t>
            </w:r>
          </w:p>
        </w:tc>
      </w:tr>
      <w:tr>
        <w:tc>
          <w:tcPr>
            <w:tcW w:type="dxa" w:w="1440"/>
          </w:tcPr>
          <w:p>
            <w:pPr>
              <w:jc w:val="center"/>
            </w:pPr>
            <w:r/>
            <w:r>
              <w:rPr>
                <w:rFonts w:ascii="Times New Roman" w:hAnsi="Times New Roman" w:eastAsia="Times New Roman"/>
                <w:b w:val="0"/>
                <w:i w:val="0"/>
                <w:sz w:val="18"/>
              </w:rPr>
              <w:t>DiA-alkyl</w:t>
            </w:r>
          </w:p>
        </w:tc>
        <w:tc>
          <w:tcPr>
            <w:tcW w:type="dxa" w:w="1440"/>
          </w:tcPr>
          <w:p>
            <w:pPr>
              <w:jc w:val="center"/>
            </w:pPr>
            <w:r/>
            <w:r>
              <w:rPr>
                <w:rFonts w:ascii="Times New Roman" w:hAnsi="Times New Roman" w:eastAsia="Times New Roman"/>
                <w:b w:val="0"/>
                <w:i w:val="0"/>
                <w:sz w:val="18"/>
              </w:rPr>
              <w:t>208</w:t>
            </w:r>
          </w:p>
        </w:tc>
        <w:tc>
          <w:tcPr>
            <w:tcW w:type="dxa" w:w="1440"/>
          </w:tcPr>
          <w:p>
            <w:pPr>
              <w:jc w:val="center"/>
            </w:pPr>
            <w:r/>
            <w:r>
              <w:rPr>
                <w:rFonts w:ascii="Times New Roman" w:hAnsi="Times New Roman" w:eastAsia="Times New Roman"/>
                <w:b w:val="0"/>
                <w:i w:val="0"/>
                <w:sz w:val="18"/>
              </w:rPr>
              <w:t>X208</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EDA, PDA, BDA</w:t>
            </w:r>
          </w:p>
        </w:tc>
        <w:tc>
          <w:tcPr>
            <w:tcW w:type="dxa" w:w="1440"/>
          </w:tcPr>
          <w:p>
            <w:pPr>
              <w:jc w:val="center"/>
            </w:pPr>
            <w:r/>
            <w:r>
              <w:rPr>
                <w:rFonts w:ascii="Times New Roman" w:hAnsi="Times New Roman" w:eastAsia="Times New Roman"/>
                <w:b w:val="0"/>
                <w:i w:val="0"/>
                <w:sz w:val="18"/>
              </w:rPr>
              <w:t>7.0</w:t>
            </w:r>
          </w:p>
        </w:tc>
      </w:tr>
      <w:tr>
        <w:tc>
          <w:tcPr>
            <w:tcW w:type="dxa" w:w="1440"/>
          </w:tcPr>
          <w:p>
            <w:pPr>
              <w:jc w:val="center"/>
            </w:pPr>
            <w:r/>
            <w:r>
              <w:rPr>
                <w:rFonts w:ascii="Times New Roman" w:hAnsi="Times New Roman" w:eastAsia="Times New Roman"/>
                <w:b w:val="0"/>
                <w:i w:val="0"/>
                <w:sz w:val="18"/>
              </w:rPr>
              <w:t>DiA-aromatic</w:t>
            </w:r>
          </w:p>
        </w:tc>
        <w:tc>
          <w:tcPr>
            <w:tcW w:type="dxa" w:w="1440"/>
          </w:tcPr>
          <w:p>
            <w:pPr>
              <w:jc w:val="center"/>
            </w:pPr>
            <w:r/>
            <w:r>
              <w:rPr>
                <w:rFonts w:ascii="Times New Roman" w:hAnsi="Times New Roman" w:eastAsia="Times New Roman"/>
                <w:b w:val="0"/>
                <w:i w:val="0"/>
                <w:sz w:val="18"/>
              </w:rPr>
              <w:t>209</w:t>
            </w:r>
          </w:p>
        </w:tc>
        <w:tc>
          <w:tcPr>
            <w:tcW w:type="dxa" w:w="1440"/>
          </w:tcPr>
          <w:p>
            <w:pPr>
              <w:jc w:val="center"/>
            </w:pPr>
            <w:r/>
            <w:r>
              <w:rPr>
                <w:rFonts w:ascii="Times New Roman" w:hAnsi="Times New Roman" w:eastAsia="Times New Roman"/>
                <w:b w:val="0"/>
                <w:i w:val="0"/>
                <w:sz w:val="18"/>
              </w:rPr>
              <w:t>X209</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pXDA, mXDA, oXDA</w:t>
            </w:r>
          </w:p>
        </w:tc>
        <w:tc>
          <w:tcPr>
            <w:tcW w:type="dxa" w:w="1440"/>
          </w:tcPr>
          <w:p>
            <w:pPr>
              <w:jc w:val="center"/>
            </w:pPr>
            <w:r/>
            <w:r>
              <w:rPr>
                <w:rFonts w:ascii="Times New Roman" w:hAnsi="Times New Roman" w:eastAsia="Times New Roman"/>
                <w:b w:val="0"/>
                <w:i w:val="0"/>
                <w:sz w:val="18"/>
              </w:rPr>
              <w:t>8.0</w:t>
            </w:r>
          </w:p>
        </w:tc>
      </w:tr>
      <w:tr>
        <w:tc>
          <w:tcPr>
            <w:tcW w:type="dxa" w:w="1440"/>
          </w:tcPr>
          <w:p>
            <w:pPr>
              <w:jc w:val="center"/>
            </w:pPr>
            <w:r/>
            <w:r>
              <w:rPr>
                <w:rFonts w:ascii="Times New Roman" w:hAnsi="Times New Roman" w:eastAsia="Times New Roman"/>
                <w:b w:val="0"/>
                <w:i w:val="0"/>
                <w:sz w:val="18"/>
              </w:rPr>
              <w:t>TriA</w:t>
            </w:r>
          </w:p>
        </w:tc>
        <w:tc>
          <w:tcPr>
            <w:tcW w:type="dxa" w:w="1440"/>
          </w:tcPr>
          <w:p>
            <w:pPr>
              <w:jc w:val="center"/>
            </w:pPr>
            <w:r/>
            <w:r>
              <w:rPr>
                <w:rFonts w:ascii="Times New Roman" w:hAnsi="Times New Roman" w:eastAsia="Times New Roman"/>
                <w:b w:val="0"/>
                <w:i w:val="0"/>
                <w:sz w:val="18"/>
              </w:rPr>
              <w:t>210</w:t>
            </w:r>
          </w:p>
        </w:tc>
        <w:tc>
          <w:tcPr>
            <w:tcW w:type="dxa" w:w="1440"/>
          </w:tcPr>
          <w:p>
            <w:pPr>
              <w:jc w:val="center"/>
            </w:pPr>
            <w:r/>
            <w:r>
              <w:rPr>
                <w:rFonts w:ascii="Times New Roman" w:hAnsi="Times New Roman" w:eastAsia="Times New Roman"/>
                <w:b w:val="0"/>
                <w:i w:val="0"/>
                <w:sz w:val="18"/>
              </w:rPr>
              <w:t>X210</w:t>
            </w:r>
          </w:p>
        </w:tc>
        <w:tc>
          <w:tcPr>
            <w:tcW w:type="dxa" w:w="1440"/>
          </w:tcPr>
          <w:p>
            <w:pPr>
              <w:jc w:val="center"/>
            </w:pPr>
            <w:r/>
            <w:r>
              <w:rPr>
                <w:rFonts w:ascii="Times New Roman" w:hAnsi="Times New Roman" w:eastAsia="Times New Roman"/>
                <w:b w:val="0"/>
                <w:i w:val="0"/>
                <w:sz w:val="18"/>
              </w:rPr>
              <w:t>+3</w:t>
            </w:r>
          </w:p>
        </w:tc>
        <w:tc>
          <w:tcPr>
            <w:tcW w:type="dxa" w:w="1440"/>
          </w:tcPr>
          <w:p>
            <w:pPr>
              <w:jc w:val="center"/>
            </w:pPr>
            <w:r/>
            <w:r>
              <w:rPr>
                <w:rFonts w:ascii="Times New Roman" w:hAnsi="Times New Roman" w:eastAsia="Times New Roman"/>
                <w:b w:val="0"/>
                <w:i w:val="0"/>
                <w:sz w:val="18"/>
              </w:rPr>
              <w:t>TAPA, SPMN, TREN</w:t>
            </w:r>
          </w:p>
        </w:tc>
        <w:tc>
          <w:tcPr>
            <w:tcW w:type="dxa" w:w="1440"/>
          </w:tcPr>
          <w:p>
            <w:pPr>
              <w:jc w:val="center"/>
            </w:pPr>
            <w:r/>
            <w:r>
              <w:rPr>
                <w:rFonts w:ascii="Times New Roman" w:hAnsi="Times New Roman" w:eastAsia="Times New Roman"/>
                <w:b w:val="0"/>
                <w:i w:val="0"/>
                <w:sz w:val="18"/>
              </w:rPr>
              <w:t>8.0</w:t>
            </w:r>
          </w:p>
        </w:tc>
      </w:tr>
      <w:tr>
        <w:tc>
          <w:tcPr>
            <w:tcW w:type="dxa" w:w="1440"/>
          </w:tcPr>
          <w:p>
            <w:pPr>
              <w:jc w:val="center"/>
            </w:pPr>
            <w:r/>
            <w:r>
              <w:rPr>
                <w:rFonts w:ascii="Times New Roman" w:hAnsi="Times New Roman" w:eastAsia="Times New Roman"/>
                <w:b w:val="0"/>
                <w:i w:val="0"/>
                <w:sz w:val="18"/>
              </w:rPr>
              <w:t>TetraA</w:t>
            </w:r>
          </w:p>
        </w:tc>
        <w:tc>
          <w:tcPr>
            <w:tcW w:type="dxa" w:w="1440"/>
          </w:tcPr>
          <w:p>
            <w:pPr>
              <w:jc w:val="center"/>
            </w:pPr>
            <w:r/>
            <w:r>
              <w:rPr>
                <w:rFonts w:ascii="Times New Roman" w:hAnsi="Times New Roman" w:eastAsia="Times New Roman"/>
                <w:b w:val="0"/>
                <w:i w:val="0"/>
                <w:sz w:val="18"/>
              </w:rPr>
              <w:t>211</w:t>
            </w:r>
          </w:p>
        </w:tc>
        <w:tc>
          <w:tcPr>
            <w:tcW w:type="dxa" w:w="1440"/>
          </w:tcPr>
          <w:p>
            <w:pPr>
              <w:jc w:val="center"/>
            </w:pPr>
            <w:r/>
            <w:r>
              <w:rPr>
                <w:rFonts w:ascii="Times New Roman" w:hAnsi="Times New Roman" w:eastAsia="Times New Roman"/>
                <w:b w:val="0"/>
                <w:i w:val="0"/>
                <w:sz w:val="18"/>
              </w:rPr>
              <w:t>X211</w:t>
            </w:r>
          </w:p>
        </w:tc>
        <w:tc>
          <w:tcPr>
            <w:tcW w:type="dxa" w:w="1440"/>
          </w:tcPr>
          <w:p>
            <w:pPr>
              <w:jc w:val="center"/>
            </w:pPr>
            <w:r/>
            <w:r>
              <w:rPr>
                <w:rFonts w:ascii="Times New Roman" w:hAnsi="Times New Roman" w:eastAsia="Times New Roman"/>
                <w:b w:val="0"/>
                <w:i w:val="0"/>
                <w:sz w:val="18"/>
              </w:rPr>
              <w:t>+4</w:t>
            </w:r>
          </w:p>
        </w:tc>
        <w:tc>
          <w:tcPr>
            <w:tcW w:type="dxa" w:w="1440"/>
          </w:tcPr>
          <w:p>
            <w:pPr>
              <w:jc w:val="center"/>
            </w:pPr>
            <w:r/>
            <w:r>
              <w:rPr>
                <w:rFonts w:ascii="Times New Roman" w:hAnsi="Times New Roman" w:eastAsia="Times New Roman"/>
                <w:b w:val="0"/>
                <w:i w:val="0"/>
                <w:sz w:val="18"/>
              </w:rPr>
              <w:t>TETA</w:t>
            </w:r>
          </w:p>
        </w:tc>
        <w:tc>
          <w:tcPr>
            <w:tcW w:type="dxa" w:w="1440"/>
          </w:tcPr>
          <w:p>
            <w:pPr>
              <w:jc w:val="center"/>
            </w:pPr>
            <w:r/>
            <w:r>
              <w:rPr>
                <w:rFonts w:ascii="Times New Roman" w:hAnsi="Times New Roman" w:eastAsia="Times New Roman"/>
                <w:b w:val="0"/>
                <w:i w:val="0"/>
                <w:sz w:val="18"/>
              </w:rPr>
              <w:t>9.0</w:t>
            </w:r>
          </w:p>
        </w:tc>
      </w:tr>
      <w:tr>
        <w:tc>
          <w:tcPr>
            <w:tcW w:type="dxa" w:w="1440"/>
          </w:tcPr>
          <w:p>
            <w:pPr>
              <w:jc w:val="center"/>
            </w:pPr>
            <w:r/>
            <w:r>
              <w:rPr>
                <w:rFonts w:ascii="Times New Roman" w:hAnsi="Times New Roman" w:eastAsia="Times New Roman"/>
                <w:b w:val="0"/>
                <w:i w:val="0"/>
                <w:sz w:val="18"/>
              </w:rPr>
              <w:t>PentaHexaA</w:t>
            </w:r>
          </w:p>
        </w:tc>
        <w:tc>
          <w:tcPr>
            <w:tcW w:type="dxa" w:w="1440"/>
          </w:tcPr>
          <w:p>
            <w:pPr>
              <w:jc w:val="center"/>
            </w:pPr>
            <w:r/>
            <w:r>
              <w:rPr>
                <w:rFonts w:ascii="Times New Roman" w:hAnsi="Times New Roman" w:eastAsia="Times New Roman"/>
                <w:b w:val="0"/>
                <w:i w:val="0"/>
                <w:sz w:val="18"/>
              </w:rPr>
              <w:t>212</w:t>
            </w:r>
          </w:p>
        </w:tc>
        <w:tc>
          <w:tcPr>
            <w:tcW w:type="dxa" w:w="1440"/>
          </w:tcPr>
          <w:p>
            <w:pPr>
              <w:jc w:val="center"/>
            </w:pPr>
            <w:r/>
            <w:r>
              <w:rPr>
                <w:rFonts w:ascii="Times New Roman" w:hAnsi="Times New Roman" w:eastAsia="Times New Roman"/>
                <w:b w:val="0"/>
                <w:i w:val="0"/>
                <w:sz w:val="18"/>
              </w:rPr>
              <w:t>X212</w:t>
            </w:r>
          </w:p>
        </w:tc>
        <w:tc>
          <w:tcPr>
            <w:tcW w:type="dxa" w:w="1440"/>
          </w:tcPr>
          <w:p>
            <w:pPr>
              <w:jc w:val="center"/>
            </w:pPr>
            <w:r/>
            <w:r>
              <w:rPr>
                <w:rFonts w:ascii="Times New Roman" w:hAnsi="Times New Roman" w:eastAsia="Times New Roman"/>
                <w:b w:val="0"/>
                <w:i w:val="0"/>
                <w:sz w:val="18"/>
              </w:rPr>
              <w:t>+6</w:t>
            </w:r>
          </w:p>
        </w:tc>
        <w:tc>
          <w:tcPr>
            <w:tcW w:type="dxa" w:w="1440"/>
          </w:tcPr>
          <w:p>
            <w:pPr>
              <w:jc w:val="center"/>
            </w:pPr>
            <w:r/>
            <w:r>
              <w:rPr>
                <w:rFonts w:ascii="Times New Roman" w:hAnsi="Times New Roman" w:eastAsia="Times New Roman"/>
                <w:b w:val="0"/>
                <w:i w:val="0"/>
                <w:sz w:val="18"/>
              </w:rPr>
              <w:t>PEHA</w:t>
            </w:r>
          </w:p>
        </w:tc>
        <w:tc>
          <w:tcPr>
            <w:tcW w:type="dxa" w:w="1440"/>
          </w:tcPr>
          <w:p>
            <w:pPr>
              <w:jc w:val="center"/>
            </w:pPr>
            <w:r/>
            <w:r>
              <w:rPr>
                <w:rFonts w:ascii="Times New Roman" w:hAnsi="Times New Roman" w:eastAsia="Times New Roman"/>
                <w:b w:val="0"/>
                <w:i w:val="0"/>
                <w:sz w:val="18"/>
              </w:rPr>
              <w:t>10.0</w:t>
            </w:r>
          </w:p>
        </w:tc>
      </w:tr>
    </w:tbl>
    <w:p/>
    <w:p>
      <w:pPr>
        <w:spacing w:after="120"/>
      </w:pPr>
      <w:r>
        <w:rPr>
          <w:rFonts w:ascii="Times New Roman" w:hAnsi="Times New Roman" w:eastAsia="Times New Roman"/>
          <w:b/>
          <w:i w:val="0"/>
          <w:sz w:val="22"/>
        </w:rPr>
        <w:t>Table S2. Virtual element distribution across 1,000 generated structures.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eastAsia="Times New Roman"/>
                <w:b/>
                <w:i w:val="0"/>
                <w:sz w:val="20"/>
              </w:rPr>
              <w:t>Virtual Z</w:t>
            </w:r>
          </w:p>
        </w:tc>
        <w:tc>
          <w:tcPr>
            <w:tcW w:type="dxa" w:w="2160"/>
          </w:tcPr>
          <w:p>
            <w:pPr>
              <w:jc w:val="center"/>
            </w:pPr>
            <w:r/>
            <w:r>
              <w:rPr>
                <w:rFonts w:ascii="Times New Roman" w:hAnsi="Times New Roman" w:eastAsia="Times New Roman"/>
                <w:b/>
                <w:i w:val="0"/>
                <w:sz w:val="20"/>
              </w:rPr>
              <w:t>Ion Class</w:t>
            </w:r>
          </w:p>
        </w:tc>
        <w:tc>
          <w:tcPr>
            <w:tcW w:type="dxa" w:w="2160"/>
          </w:tcPr>
          <w:p>
            <w:pPr>
              <w:jc w:val="center"/>
            </w:pPr>
            <w:r/>
            <w:r>
              <w:rPr>
                <w:rFonts w:ascii="Times New Roman" w:hAnsi="Times New Roman" w:eastAsia="Times New Roman"/>
                <w:b/>
                <w:i w:val="0"/>
                <w:sz w:val="20"/>
              </w:rPr>
              <w:t>Site Count</w:t>
            </w:r>
          </w:p>
        </w:tc>
        <w:tc>
          <w:tcPr>
            <w:tcW w:type="dxa" w:w="2160"/>
          </w:tcPr>
          <w:p>
            <w:pPr>
              <w:jc w:val="center"/>
            </w:pPr>
            <w:r/>
            <w:r>
              <w:rPr>
                <w:rFonts w:ascii="Times New Roman" w:hAnsi="Times New Roman" w:eastAsia="Times New Roman"/>
                <w:b/>
                <w:i w:val="0"/>
                <w:sz w:val="20"/>
              </w:rPr>
              <w:t>Frequency</w:t>
            </w:r>
          </w:p>
        </w:tc>
      </w:tr>
      <w:tr>
        <w:tc>
          <w:tcPr>
            <w:tcW w:type="dxa" w:w="2160"/>
          </w:tcPr>
          <w:p>
            <w:pPr>
              <w:jc w:val="center"/>
            </w:pPr>
            <w:r/>
            <w:r>
              <w:rPr>
                <w:rFonts w:ascii="Times New Roman" w:hAnsi="Times New Roman" w:eastAsia="Times New Roman"/>
                <w:b w:val="0"/>
                <w:i w:val="0"/>
                <w:sz w:val="18"/>
              </w:rPr>
              <w:t>X203</w:t>
            </w:r>
          </w:p>
        </w:tc>
        <w:tc>
          <w:tcPr>
            <w:tcW w:type="dxa" w:w="2160"/>
          </w:tcPr>
          <w:p>
            <w:pPr>
              <w:jc w:val="center"/>
            </w:pPr>
            <w:r/>
            <w:r>
              <w:rPr>
                <w:rFonts w:ascii="Times New Roman" w:hAnsi="Times New Roman" w:eastAsia="Times New Roman"/>
                <w:b w:val="0"/>
                <w:i w:val="0"/>
                <w:sz w:val="18"/>
              </w:rPr>
              <w:t>Sp2D-alkyl</w:t>
            </w:r>
          </w:p>
        </w:tc>
        <w:tc>
          <w:tcPr>
            <w:tcW w:type="dxa" w:w="2160"/>
          </w:tcPr>
          <w:p>
            <w:pPr>
              <w:jc w:val="center"/>
            </w:pPr>
            <w:r/>
            <w:r>
              <w:rPr>
                <w:rFonts w:ascii="Times New Roman" w:hAnsi="Times New Roman" w:eastAsia="Times New Roman"/>
                <w:b w:val="0"/>
                <w:i w:val="0"/>
                <w:sz w:val="18"/>
              </w:rPr>
              <w:t>215</w:t>
            </w:r>
          </w:p>
        </w:tc>
        <w:tc>
          <w:tcPr>
            <w:tcW w:type="dxa" w:w="2160"/>
          </w:tcPr>
          <w:p>
            <w:pPr>
              <w:jc w:val="center"/>
            </w:pPr>
            <w:r/>
            <w:r>
              <w:rPr>
                <w:rFonts w:ascii="Times New Roman" w:hAnsi="Times New Roman" w:eastAsia="Times New Roman"/>
                <w:b w:val="0"/>
                <w:i w:val="0"/>
                <w:sz w:val="18"/>
              </w:rPr>
              <w:t>9.6%</w:t>
            </w:r>
          </w:p>
        </w:tc>
      </w:tr>
      <w:tr>
        <w:tc>
          <w:tcPr>
            <w:tcW w:type="dxa" w:w="2160"/>
          </w:tcPr>
          <w:p>
            <w:pPr>
              <w:jc w:val="center"/>
            </w:pPr>
            <w:r/>
            <w:r>
              <w:rPr>
                <w:rFonts w:ascii="Times New Roman" w:hAnsi="Times New Roman" w:eastAsia="Times New Roman"/>
                <w:b w:val="0"/>
                <w:i w:val="0"/>
                <w:sz w:val="18"/>
              </w:rPr>
              <w:t>X204</w:t>
            </w:r>
          </w:p>
        </w:tc>
        <w:tc>
          <w:tcPr>
            <w:tcW w:type="dxa" w:w="2160"/>
          </w:tcPr>
          <w:p>
            <w:pPr>
              <w:jc w:val="center"/>
            </w:pPr>
            <w:r/>
            <w:r>
              <w:rPr>
                <w:rFonts w:ascii="Times New Roman" w:hAnsi="Times New Roman" w:eastAsia="Times New Roman"/>
                <w:b w:val="0"/>
                <w:i w:val="0"/>
                <w:sz w:val="18"/>
              </w:rPr>
              <w:t>Sp2D-aromatic</w:t>
            </w:r>
          </w:p>
        </w:tc>
        <w:tc>
          <w:tcPr>
            <w:tcW w:type="dxa" w:w="2160"/>
          </w:tcPr>
          <w:p>
            <w:pPr>
              <w:jc w:val="center"/>
            </w:pPr>
            <w:r/>
            <w:r>
              <w:rPr>
                <w:rFonts w:ascii="Times New Roman" w:hAnsi="Times New Roman" w:eastAsia="Times New Roman"/>
                <w:b w:val="0"/>
                <w:i w:val="0"/>
                <w:sz w:val="18"/>
              </w:rPr>
              <w:t>214</w:t>
            </w:r>
          </w:p>
        </w:tc>
        <w:tc>
          <w:tcPr>
            <w:tcW w:type="dxa" w:w="2160"/>
          </w:tcPr>
          <w:p>
            <w:pPr>
              <w:jc w:val="center"/>
            </w:pPr>
            <w:r/>
            <w:r>
              <w:rPr>
                <w:rFonts w:ascii="Times New Roman" w:hAnsi="Times New Roman" w:eastAsia="Times New Roman"/>
                <w:b w:val="0"/>
                <w:i w:val="0"/>
                <w:sz w:val="18"/>
              </w:rPr>
              <w:t>9.5%</w:t>
            </w:r>
          </w:p>
        </w:tc>
      </w:tr>
      <w:tr>
        <w:tc>
          <w:tcPr>
            <w:tcW w:type="dxa" w:w="2160"/>
          </w:tcPr>
          <w:p>
            <w:pPr>
              <w:jc w:val="center"/>
            </w:pPr>
            <w:r/>
            <w:r>
              <w:rPr>
                <w:rFonts w:ascii="Times New Roman" w:hAnsi="Times New Roman" w:eastAsia="Times New Roman"/>
                <w:b w:val="0"/>
                <w:i w:val="0"/>
                <w:sz w:val="18"/>
              </w:rPr>
              <w:t>X202</w:t>
            </w:r>
          </w:p>
        </w:tc>
        <w:tc>
          <w:tcPr>
            <w:tcW w:type="dxa" w:w="2160"/>
          </w:tcPr>
          <w:p>
            <w:pPr>
              <w:jc w:val="center"/>
            </w:pPr>
            <w:r/>
            <w:r>
              <w:rPr>
                <w:rFonts w:ascii="Times New Roman" w:hAnsi="Times New Roman" w:eastAsia="Times New Roman"/>
                <w:b w:val="0"/>
                <w:i w:val="0"/>
                <w:sz w:val="18"/>
              </w:rPr>
              <w:t>A3D-halogenated</w:t>
            </w:r>
          </w:p>
        </w:tc>
        <w:tc>
          <w:tcPr>
            <w:tcW w:type="dxa" w:w="2160"/>
          </w:tcPr>
          <w:p>
            <w:pPr>
              <w:jc w:val="center"/>
            </w:pPr>
            <w:r/>
            <w:r>
              <w:rPr>
                <w:rFonts w:ascii="Times New Roman" w:hAnsi="Times New Roman" w:eastAsia="Times New Roman"/>
                <w:b w:val="0"/>
                <w:i w:val="0"/>
                <w:sz w:val="18"/>
              </w:rPr>
              <w:t>207</w:t>
            </w:r>
          </w:p>
        </w:tc>
        <w:tc>
          <w:tcPr>
            <w:tcW w:type="dxa" w:w="2160"/>
          </w:tcPr>
          <w:p>
            <w:pPr>
              <w:jc w:val="center"/>
            </w:pPr>
            <w:r/>
            <w:r>
              <w:rPr>
                <w:rFonts w:ascii="Times New Roman" w:hAnsi="Times New Roman" w:eastAsia="Times New Roman"/>
                <w:b w:val="0"/>
                <w:i w:val="0"/>
                <w:sz w:val="18"/>
              </w:rPr>
              <w:t>9.2%</w:t>
            </w:r>
          </w:p>
        </w:tc>
      </w:tr>
      <w:tr>
        <w:tc>
          <w:tcPr>
            <w:tcW w:type="dxa" w:w="2160"/>
          </w:tcPr>
          <w:p>
            <w:pPr>
              <w:jc w:val="center"/>
            </w:pPr>
            <w:r/>
            <w:r>
              <w:rPr>
                <w:rFonts w:ascii="Times New Roman" w:hAnsi="Times New Roman" w:eastAsia="Times New Roman"/>
                <w:b w:val="0"/>
                <w:i w:val="0"/>
                <w:sz w:val="18"/>
              </w:rPr>
              <w:t>X208</w:t>
            </w:r>
          </w:p>
        </w:tc>
        <w:tc>
          <w:tcPr>
            <w:tcW w:type="dxa" w:w="2160"/>
          </w:tcPr>
          <w:p>
            <w:pPr>
              <w:jc w:val="center"/>
            </w:pPr>
            <w:r/>
            <w:r>
              <w:rPr>
                <w:rFonts w:ascii="Times New Roman" w:hAnsi="Times New Roman" w:eastAsia="Times New Roman"/>
                <w:b w:val="0"/>
                <w:i w:val="0"/>
                <w:sz w:val="18"/>
              </w:rPr>
              <w:t>DiA-alkyl</w:t>
            </w:r>
          </w:p>
        </w:tc>
        <w:tc>
          <w:tcPr>
            <w:tcW w:type="dxa" w:w="2160"/>
          </w:tcPr>
          <w:p>
            <w:pPr>
              <w:jc w:val="center"/>
            </w:pPr>
            <w:r/>
            <w:r>
              <w:rPr>
                <w:rFonts w:ascii="Times New Roman" w:hAnsi="Times New Roman" w:eastAsia="Times New Roman"/>
                <w:b w:val="0"/>
                <w:i w:val="0"/>
                <w:sz w:val="18"/>
              </w:rPr>
              <w:t>204</w:t>
            </w:r>
          </w:p>
        </w:tc>
        <w:tc>
          <w:tcPr>
            <w:tcW w:type="dxa" w:w="2160"/>
          </w:tcPr>
          <w:p>
            <w:pPr>
              <w:jc w:val="center"/>
            </w:pPr>
            <w:r/>
            <w:r>
              <w:rPr>
                <w:rFonts w:ascii="Times New Roman" w:hAnsi="Times New Roman" w:eastAsia="Times New Roman"/>
                <w:b w:val="0"/>
                <w:i w:val="0"/>
                <w:sz w:val="18"/>
              </w:rPr>
              <w:t>9.1%</w:t>
            </w:r>
          </w:p>
        </w:tc>
      </w:tr>
      <w:tr>
        <w:tc>
          <w:tcPr>
            <w:tcW w:type="dxa" w:w="2160"/>
          </w:tcPr>
          <w:p>
            <w:pPr>
              <w:jc w:val="center"/>
            </w:pPr>
            <w:r/>
            <w:r>
              <w:rPr>
                <w:rFonts w:ascii="Times New Roman" w:hAnsi="Times New Roman" w:eastAsia="Times New Roman"/>
                <w:b w:val="0"/>
                <w:i w:val="0"/>
                <w:sz w:val="18"/>
              </w:rPr>
              <w:t>X205</w:t>
            </w:r>
          </w:p>
        </w:tc>
        <w:tc>
          <w:tcPr>
            <w:tcW w:type="dxa" w:w="2160"/>
          </w:tcPr>
          <w:p>
            <w:pPr>
              <w:jc w:val="center"/>
            </w:pPr>
            <w:r/>
            <w:r>
              <w:rPr>
                <w:rFonts w:ascii="Times New Roman" w:hAnsi="Times New Roman" w:eastAsia="Times New Roman"/>
                <w:b w:val="0"/>
                <w:i w:val="0"/>
                <w:sz w:val="18"/>
              </w:rPr>
              <w:t>Sp2D-fused</w:t>
            </w:r>
          </w:p>
        </w:tc>
        <w:tc>
          <w:tcPr>
            <w:tcW w:type="dxa" w:w="2160"/>
          </w:tcPr>
          <w:p>
            <w:pPr>
              <w:jc w:val="center"/>
            </w:pPr>
            <w:r/>
            <w:r>
              <w:rPr>
                <w:rFonts w:ascii="Times New Roman" w:hAnsi="Times New Roman" w:eastAsia="Times New Roman"/>
                <w:b w:val="0"/>
                <w:i w:val="0"/>
                <w:sz w:val="18"/>
              </w:rPr>
              <w:t>190</w:t>
            </w:r>
          </w:p>
        </w:tc>
        <w:tc>
          <w:tcPr>
            <w:tcW w:type="dxa" w:w="2160"/>
          </w:tcPr>
          <w:p>
            <w:pPr>
              <w:jc w:val="center"/>
            </w:pPr>
            <w:r/>
            <w:r>
              <w:rPr>
                <w:rFonts w:ascii="Times New Roman" w:hAnsi="Times New Roman" w:eastAsia="Times New Roman"/>
                <w:b w:val="0"/>
                <w:i w:val="0"/>
                <w:sz w:val="18"/>
              </w:rPr>
              <w:t>8.4%</w:t>
            </w:r>
          </w:p>
        </w:tc>
      </w:tr>
      <w:tr>
        <w:tc>
          <w:tcPr>
            <w:tcW w:type="dxa" w:w="2160"/>
          </w:tcPr>
          <w:p>
            <w:pPr>
              <w:jc w:val="center"/>
            </w:pPr>
            <w:r/>
            <w:r>
              <w:rPr>
                <w:rFonts w:ascii="Times New Roman" w:hAnsi="Times New Roman" w:eastAsia="Times New Roman"/>
                <w:b w:val="0"/>
                <w:i w:val="0"/>
                <w:sz w:val="18"/>
              </w:rPr>
              <w:t>X209</w:t>
            </w:r>
          </w:p>
        </w:tc>
        <w:tc>
          <w:tcPr>
            <w:tcW w:type="dxa" w:w="2160"/>
          </w:tcPr>
          <w:p>
            <w:pPr>
              <w:jc w:val="center"/>
            </w:pPr>
            <w:r/>
            <w:r>
              <w:rPr>
                <w:rFonts w:ascii="Times New Roman" w:hAnsi="Times New Roman" w:eastAsia="Times New Roman"/>
                <w:b w:val="0"/>
                <w:i w:val="0"/>
                <w:sz w:val="18"/>
              </w:rPr>
              <w:t>DiA-aromatic</w:t>
            </w:r>
          </w:p>
        </w:tc>
        <w:tc>
          <w:tcPr>
            <w:tcW w:type="dxa" w:w="2160"/>
          </w:tcPr>
          <w:p>
            <w:pPr>
              <w:jc w:val="center"/>
            </w:pPr>
            <w:r/>
            <w:r>
              <w:rPr>
                <w:rFonts w:ascii="Times New Roman" w:hAnsi="Times New Roman" w:eastAsia="Times New Roman"/>
                <w:b w:val="0"/>
                <w:i w:val="0"/>
                <w:sz w:val="18"/>
              </w:rPr>
              <w:t>188</w:t>
            </w:r>
          </w:p>
        </w:tc>
        <w:tc>
          <w:tcPr>
            <w:tcW w:type="dxa" w:w="2160"/>
          </w:tcPr>
          <w:p>
            <w:pPr>
              <w:jc w:val="center"/>
            </w:pPr>
            <w:r/>
            <w:r>
              <w:rPr>
                <w:rFonts w:ascii="Times New Roman" w:hAnsi="Times New Roman" w:eastAsia="Times New Roman"/>
                <w:b w:val="0"/>
                <w:i w:val="0"/>
                <w:sz w:val="18"/>
              </w:rPr>
              <w:t>8.4%</w:t>
            </w:r>
          </w:p>
        </w:tc>
      </w:tr>
      <w:tr>
        <w:tc>
          <w:tcPr>
            <w:tcW w:type="dxa" w:w="2160"/>
          </w:tcPr>
          <w:p>
            <w:pPr>
              <w:jc w:val="center"/>
            </w:pPr>
            <w:r/>
            <w:r>
              <w:rPr>
                <w:rFonts w:ascii="Times New Roman" w:hAnsi="Times New Roman" w:eastAsia="Times New Roman"/>
                <w:b w:val="0"/>
                <w:i w:val="0"/>
                <w:sz w:val="18"/>
              </w:rPr>
              <w:t>X201</w:t>
            </w:r>
          </w:p>
        </w:tc>
        <w:tc>
          <w:tcPr>
            <w:tcW w:type="dxa" w:w="2160"/>
          </w:tcPr>
          <w:p>
            <w:pPr>
              <w:jc w:val="center"/>
            </w:pPr>
            <w:r/>
            <w:r>
              <w:rPr>
                <w:rFonts w:ascii="Times New Roman" w:hAnsi="Times New Roman" w:eastAsia="Times New Roman"/>
                <w:b w:val="0"/>
                <w:i w:val="0"/>
                <w:sz w:val="18"/>
              </w:rPr>
              <w:t>A3D-small</w:t>
            </w:r>
          </w:p>
        </w:tc>
        <w:tc>
          <w:tcPr>
            <w:tcW w:type="dxa" w:w="2160"/>
          </w:tcPr>
          <w:p>
            <w:pPr>
              <w:jc w:val="center"/>
            </w:pPr>
            <w:r/>
            <w:r>
              <w:rPr>
                <w:rFonts w:ascii="Times New Roman" w:hAnsi="Times New Roman" w:eastAsia="Times New Roman"/>
                <w:b w:val="0"/>
                <w:i w:val="0"/>
                <w:sz w:val="18"/>
              </w:rPr>
              <w:t>193</w:t>
            </w:r>
          </w:p>
        </w:tc>
        <w:tc>
          <w:tcPr>
            <w:tcW w:type="dxa" w:w="2160"/>
          </w:tcPr>
          <w:p>
            <w:pPr>
              <w:jc w:val="center"/>
            </w:pPr>
            <w:r/>
            <w:r>
              <w:rPr>
                <w:rFonts w:ascii="Times New Roman" w:hAnsi="Times New Roman" w:eastAsia="Times New Roman"/>
                <w:b w:val="0"/>
                <w:i w:val="0"/>
                <w:sz w:val="18"/>
              </w:rPr>
              <w:t>8.6%</w:t>
            </w:r>
          </w:p>
        </w:tc>
      </w:tr>
      <w:tr>
        <w:tc>
          <w:tcPr>
            <w:tcW w:type="dxa" w:w="2160"/>
          </w:tcPr>
          <w:p>
            <w:pPr>
              <w:jc w:val="center"/>
            </w:pPr>
            <w:r/>
            <w:r>
              <w:rPr>
                <w:rFonts w:ascii="Times New Roman" w:hAnsi="Times New Roman" w:eastAsia="Times New Roman"/>
                <w:b w:val="0"/>
                <w:i w:val="0"/>
                <w:sz w:val="18"/>
              </w:rPr>
              <w:t>X207</w:t>
            </w:r>
          </w:p>
        </w:tc>
        <w:tc>
          <w:tcPr>
            <w:tcW w:type="dxa" w:w="2160"/>
          </w:tcPr>
          <w:p>
            <w:pPr>
              <w:jc w:val="center"/>
            </w:pPr>
            <w:r/>
            <w:r>
              <w:rPr>
                <w:rFonts w:ascii="Times New Roman" w:hAnsi="Times New Roman" w:eastAsia="Times New Roman"/>
                <w:b w:val="0"/>
                <w:i w:val="0"/>
                <w:sz w:val="18"/>
              </w:rPr>
              <w:t>Sp2D-functional</w:t>
            </w:r>
          </w:p>
        </w:tc>
        <w:tc>
          <w:tcPr>
            <w:tcW w:type="dxa" w:w="2160"/>
          </w:tcPr>
          <w:p>
            <w:pPr>
              <w:jc w:val="center"/>
            </w:pPr>
            <w:r/>
            <w:r>
              <w:rPr>
                <w:rFonts w:ascii="Times New Roman" w:hAnsi="Times New Roman" w:eastAsia="Times New Roman"/>
                <w:b w:val="0"/>
                <w:i w:val="0"/>
                <w:sz w:val="18"/>
              </w:rPr>
              <w:t>172</w:t>
            </w:r>
          </w:p>
        </w:tc>
        <w:tc>
          <w:tcPr>
            <w:tcW w:type="dxa" w:w="2160"/>
          </w:tcPr>
          <w:p>
            <w:pPr>
              <w:jc w:val="center"/>
            </w:pPr>
            <w:r/>
            <w:r>
              <w:rPr>
                <w:rFonts w:ascii="Times New Roman" w:hAnsi="Times New Roman" w:eastAsia="Times New Roman"/>
                <w:b w:val="0"/>
                <w:i w:val="0"/>
                <w:sz w:val="18"/>
              </w:rPr>
              <w:t>7.6%</w:t>
            </w:r>
          </w:p>
        </w:tc>
      </w:tr>
      <w:tr>
        <w:tc>
          <w:tcPr>
            <w:tcW w:type="dxa" w:w="2160"/>
          </w:tcPr>
          <w:p>
            <w:pPr>
              <w:jc w:val="center"/>
            </w:pPr>
            <w:r/>
            <w:r>
              <w:rPr>
                <w:rFonts w:ascii="Times New Roman" w:hAnsi="Times New Roman" w:eastAsia="Times New Roman"/>
                <w:b w:val="0"/>
                <w:i w:val="0"/>
                <w:sz w:val="18"/>
              </w:rPr>
              <w:t>X206</w:t>
            </w:r>
          </w:p>
        </w:tc>
        <w:tc>
          <w:tcPr>
            <w:tcW w:type="dxa" w:w="2160"/>
          </w:tcPr>
          <w:p>
            <w:pPr>
              <w:jc w:val="center"/>
            </w:pPr>
            <w:r/>
            <w:r>
              <w:rPr>
                <w:rFonts w:ascii="Times New Roman" w:hAnsi="Times New Roman" w:eastAsia="Times New Roman"/>
                <w:b w:val="0"/>
                <w:i w:val="0"/>
                <w:sz w:val="18"/>
              </w:rPr>
              <w:t>Sp2D-cyclic</w:t>
            </w:r>
          </w:p>
        </w:tc>
        <w:tc>
          <w:tcPr>
            <w:tcW w:type="dxa" w:w="2160"/>
          </w:tcPr>
          <w:p>
            <w:pPr>
              <w:jc w:val="center"/>
            </w:pPr>
            <w:r/>
            <w:r>
              <w:rPr>
                <w:rFonts w:ascii="Times New Roman" w:hAnsi="Times New Roman" w:eastAsia="Times New Roman"/>
                <w:b w:val="0"/>
                <w:i w:val="0"/>
                <w:sz w:val="18"/>
              </w:rPr>
              <w:t>141</w:t>
            </w:r>
          </w:p>
        </w:tc>
        <w:tc>
          <w:tcPr>
            <w:tcW w:type="dxa" w:w="2160"/>
          </w:tcPr>
          <w:p>
            <w:pPr>
              <w:jc w:val="center"/>
            </w:pPr>
            <w:r/>
            <w:r>
              <w:rPr>
                <w:rFonts w:ascii="Times New Roman" w:hAnsi="Times New Roman" w:eastAsia="Times New Roman"/>
                <w:b w:val="0"/>
                <w:i w:val="0"/>
                <w:sz w:val="18"/>
              </w:rPr>
              <w:t>6.3%</w:t>
            </w:r>
          </w:p>
        </w:tc>
      </w:tr>
      <w:tr>
        <w:tc>
          <w:tcPr>
            <w:tcW w:type="dxa" w:w="2160"/>
          </w:tcPr>
          <w:p>
            <w:pPr>
              <w:jc w:val="center"/>
            </w:pPr>
            <w:r/>
            <w:r>
              <w:rPr>
                <w:rFonts w:ascii="Times New Roman" w:hAnsi="Times New Roman" w:eastAsia="Times New Roman"/>
                <w:b w:val="0"/>
                <w:i w:val="0"/>
                <w:sz w:val="18"/>
              </w:rPr>
              <w:t>X210</w:t>
            </w:r>
          </w:p>
        </w:tc>
        <w:tc>
          <w:tcPr>
            <w:tcW w:type="dxa" w:w="2160"/>
          </w:tcPr>
          <w:p>
            <w:pPr>
              <w:jc w:val="center"/>
            </w:pPr>
            <w:r/>
            <w:r>
              <w:rPr>
                <w:rFonts w:ascii="Times New Roman" w:hAnsi="Times New Roman" w:eastAsia="Times New Roman"/>
                <w:b w:val="0"/>
                <w:i w:val="0"/>
                <w:sz w:val="18"/>
              </w:rPr>
              <w:t>TriA</w:t>
            </w:r>
          </w:p>
        </w:tc>
        <w:tc>
          <w:tcPr>
            <w:tcW w:type="dxa" w:w="2160"/>
          </w:tcPr>
          <w:p>
            <w:pPr>
              <w:jc w:val="center"/>
            </w:pPr>
            <w:r/>
            <w:r>
              <w:rPr>
                <w:rFonts w:ascii="Times New Roman" w:hAnsi="Times New Roman" w:eastAsia="Times New Roman"/>
                <w:b w:val="0"/>
                <w:i w:val="0"/>
                <w:sz w:val="18"/>
              </w:rPr>
              <w:t>44</w:t>
            </w:r>
          </w:p>
        </w:tc>
        <w:tc>
          <w:tcPr>
            <w:tcW w:type="dxa" w:w="2160"/>
          </w:tcPr>
          <w:p>
            <w:pPr>
              <w:jc w:val="center"/>
            </w:pPr>
            <w:r/>
            <w:r>
              <w:rPr>
                <w:rFonts w:ascii="Times New Roman" w:hAnsi="Times New Roman" w:eastAsia="Times New Roman"/>
                <w:b w:val="0"/>
                <w:i w:val="0"/>
                <w:sz w:val="18"/>
              </w:rPr>
              <w:t>2.0%</w:t>
            </w:r>
          </w:p>
        </w:tc>
      </w:tr>
      <w:tr>
        <w:tc>
          <w:tcPr>
            <w:tcW w:type="dxa" w:w="2160"/>
          </w:tcPr>
          <w:p>
            <w:pPr>
              <w:jc w:val="center"/>
            </w:pPr>
            <w:r/>
            <w:r>
              <w:rPr>
                <w:rFonts w:ascii="Times New Roman" w:hAnsi="Times New Roman" w:eastAsia="Times New Roman"/>
                <w:b w:val="0"/>
                <w:i w:val="0"/>
                <w:sz w:val="18"/>
              </w:rPr>
              <w:t>X211</w:t>
            </w:r>
          </w:p>
        </w:tc>
        <w:tc>
          <w:tcPr>
            <w:tcW w:type="dxa" w:w="2160"/>
          </w:tcPr>
          <w:p>
            <w:pPr>
              <w:jc w:val="center"/>
            </w:pPr>
            <w:r/>
            <w:r>
              <w:rPr>
                <w:rFonts w:ascii="Times New Roman" w:hAnsi="Times New Roman" w:eastAsia="Times New Roman"/>
                <w:b w:val="0"/>
                <w:i w:val="0"/>
                <w:sz w:val="18"/>
              </w:rPr>
              <w:t>TetraA</w:t>
            </w:r>
          </w:p>
        </w:tc>
        <w:tc>
          <w:tcPr>
            <w:tcW w:type="dxa" w:w="2160"/>
          </w:tcPr>
          <w:p>
            <w:pPr>
              <w:jc w:val="center"/>
            </w:pPr>
            <w:r/>
            <w:r>
              <w:rPr>
                <w:rFonts w:ascii="Times New Roman" w:hAnsi="Times New Roman" w:eastAsia="Times New Roman"/>
                <w:b w:val="0"/>
                <w:i w:val="0"/>
                <w:sz w:val="18"/>
              </w:rPr>
              <w:t>14</w:t>
            </w:r>
          </w:p>
        </w:tc>
        <w:tc>
          <w:tcPr>
            <w:tcW w:type="dxa" w:w="2160"/>
          </w:tcPr>
          <w:p>
            <w:pPr>
              <w:jc w:val="center"/>
            </w:pPr>
            <w:r/>
            <w:r>
              <w:rPr>
                <w:rFonts w:ascii="Times New Roman" w:hAnsi="Times New Roman" w:eastAsia="Times New Roman"/>
                <w:b w:val="0"/>
                <w:i w:val="0"/>
                <w:sz w:val="18"/>
              </w:rPr>
              <w:t>0.6%</w:t>
            </w:r>
          </w:p>
        </w:tc>
      </w:tr>
      <w:tr>
        <w:tc>
          <w:tcPr>
            <w:tcW w:type="dxa" w:w="2160"/>
          </w:tcPr>
          <w:p>
            <w:pPr>
              <w:jc w:val="center"/>
            </w:pPr>
            <w:r/>
            <w:r>
              <w:rPr>
                <w:rFonts w:ascii="Times New Roman" w:hAnsi="Times New Roman" w:eastAsia="Times New Roman"/>
                <w:b w:val="0"/>
                <w:i w:val="0"/>
                <w:sz w:val="18"/>
              </w:rPr>
              <w:t>X212</w:t>
            </w:r>
          </w:p>
        </w:tc>
        <w:tc>
          <w:tcPr>
            <w:tcW w:type="dxa" w:w="2160"/>
          </w:tcPr>
          <w:p>
            <w:pPr>
              <w:jc w:val="center"/>
            </w:pPr>
            <w:r/>
            <w:r>
              <w:rPr>
                <w:rFonts w:ascii="Times New Roman" w:hAnsi="Times New Roman" w:eastAsia="Times New Roman"/>
                <w:b w:val="0"/>
                <w:i w:val="0"/>
                <w:sz w:val="18"/>
              </w:rPr>
              <w:t>PentaHexaA</w:t>
            </w:r>
          </w:p>
        </w:tc>
        <w:tc>
          <w:tcPr>
            <w:tcW w:type="dxa" w:w="2160"/>
          </w:tcPr>
          <w:p>
            <w:pPr>
              <w:jc w:val="center"/>
            </w:pPr>
            <w:r/>
            <w:r>
              <w:rPr>
                <w:rFonts w:ascii="Times New Roman" w:hAnsi="Times New Roman" w:eastAsia="Times New Roman"/>
                <w:b w:val="0"/>
                <w:i w:val="0"/>
                <w:sz w:val="18"/>
              </w:rPr>
              <w:t>0</w:t>
            </w:r>
          </w:p>
        </w:tc>
        <w:tc>
          <w:tcPr>
            <w:tcW w:type="dxa" w:w="2160"/>
          </w:tcPr>
          <w:p>
            <w:pPr>
              <w:jc w:val="center"/>
            </w:pPr>
            <w:r/>
            <w:r>
              <w:rPr>
                <w:rFonts w:ascii="Times New Roman" w:hAnsi="Times New Roman" w:eastAsia="Times New Roman"/>
                <w:b w:val="0"/>
                <w:i w:val="0"/>
                <w:sz w:val="18"/>
              </w:rPr>
              <w:t>0.0%</w:t>
            </w:r>
          </w:p>
        </w:tc>
      </w:tr>
    </w:tbl>
    <w:p/>
    <w:p>
      <w:pPr>
        <w:spacing w:after="120"/>
      </w:pPr>
      <w:r>
        <w:rPr>
          <w:rFonts w:ascii="Times New Roman" w:hAnsi="Times New Roman" w:eastAsia="Times New Roman"/>
          <w:b/>
          <w:i w:val="0"/>
          <w:sz w:val="22"/>
        </w:rPr>
        <w:t>Table S3. Most frequently selected molecular templates during decoding.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eastAsia="Times New Roman"/>
                <w:b/>
                <w:i w:val="0"/>
                <w:sz w:val="20"/>
              </w:rPr>
              <w:t>Template</w:t>
            </w:r>
          </w:p>
        </w:tc>
        <w:tc>
          <w:tcPr>
            <w:tcW w:type="dxa" w:w="2160"/>
          </w:tcPr>
          <w:p>
            <w:pPr>
              <w:jc w:val="center"/>
            </w:pPr>
            <w:r/>
            <w:r>
              <w:rPr>
                <w:rFonts w:ascii="Times New Roman" w:hAnsi="Times New Roman" w:eastAsia="Times New Roman"/>
                <w:b/>
                <w:i w:val="0"/>
                <w:sz w:val="20"/>
              </w:rPr>
              <w:t>Ion Class</w:t>
            </w:r>
          </w:p>
        </w:tc>
        <w:tc>
          <w:tcPr>
            <w:tcW w:type="dxa" w:w="2160"/>
          </w:tcPr>
          <w:p>
            <w:pPr>
              <w:jc w:val="center"/>
            </w:pPr>
            <w:r/>
            <w:r>
              <w:rPr>
                <w:rFonts w:ascii="Times New Roman" w:hAnsi="Times New Roman" w:eastAsia="Times New Roman"/>
                <w:b/>
                <w:i w:val="0"/>
                <w:sz w:val="20"/>
              </w:rPr>
              <w:t>Selections</w:t>
            </w:r>
          </w:p>
        </w:tc>
        <w:tc>
          <w:tcPr>
            <w:tcW w:type="dxa" w:w="2160"/>
          </w:tcPr>
          <w:p>
            <w:pPr>
              <w:jc w:val="center"/>
            </w:pPr>
            <w:r/>
            <w:r>
              <w:rPr>
                <w:rFonts w:ascii="Times New Roman" w:hAnsi="Times New Roman" w:eastAsia="Times New Roman"/>
                <w:b/>
                <w:i w:val="0"/>
                <w:sz w:val="20"/>
              </w:rPr>
              <w:t>Percentage</w:t>
            </w:r>
          </w:p>
        </w:tc>
      </w:tr>
      <w:tr>
        <w:tc>
          <w:tcPr>
            <w:tcW w:type="dxa" w:w="2160"/>
          </w:tcPr>
          <w:p>
            <w:pPr>
              <w:jc w:val="center"/>
            </w:pPr>
            <w:r/>
            <w:r>
              <w:rPr>
                <w:rFonts w:ascii="Times New Roman" w:hAnsi="Times New Roman" w:eastAsia="Times New Roman"/>
                <w:b w:val="0"/>
                <w:i w:val="0"/>
                <w:sz w:val="18"/>
              </w:rPr>
              <w:t>methylammonium (MA)</w:t>
            </w:r>
          </w:p>
        </w:tc>
        <w:tc>
          <w:tcPr>
            <w:tcW w:type="dxa" w:w="2160"/>
          </w:tcPr>
          <w:p>
            <w:pPr>
              <w:jc w:val="center"/>
            </w:pPr>
            <w:r/>
            <w:r>
              <w:rPr>
                <w:rFonts w:ascii="Times New Roman" w:hAnsi="Times New Roman" w:eastAsia="Times New Roman"/>
                <w:b w:val="0"/>
                <w:i w:val="0"/>
                <w:sz w:val="18"/>
              </w:rPr>
              <w:t>A3D-small</w:t>
            </w:r>
          </w:p>
        </w:tc>
        <w:tc>
          <w:tcPr>
            <w:tcW w:type="dxa" w:w="2160"/>
          </w:tcPr>
          <w:p>
            <w:pPr>
              <w:jc w:val="center"/>
            </w:pPr>
            <w:r/>
            <w:r>
              <w:rPr>
                <w:rFonts w:ascii="Times New Roman" w:hAnsi="Times New Roman" w:eastAsia="Times New Roman"/>
                <w:b w:val="0"/>
                <w:i w:val="0"/>
                <w:sz w:val="18"/>
              </w:rPr>
              <w:t>1,566</w:t>
            </w:r>
          </w:p>
        </w:tc>
        <w:tc>
          <w:tcPr>
            <w:tcW w:type="dxa" w:w="2160"/>
          </w:tcPr>
          <w:p>
            <w:pPr>
              <w:jc w:val="center"/>
            </w:pPr>
            <w:r/>
            <w:r>
              <w:rPr>
                <w:rFonts w:ascii="Times New Roman" w:hAnsi="Times New Roman" w:eastAsia="Times New Roman"/>
                <w:b w:val="0"/>
                <w:i w:val="0"/>
                <w:sz w:val="18"/>
              </w:rPr>
              <w:t>69.6%</w:t>
            </w:r>
          </w:p>
        </w:tc>
      </w:tr>
      <w:tr>
        <w:tc>
          <w:tcPr>
            <w:tcW w:type="dxa" w:w="2160"/>
          </w:tcPr>
          <w:p>
            <w:pPr>
              <w:jc w:val="center"/>
            </w:pPr>
            <w:r/>
            <w:r>
              <w:rPr>
                <w:rFonts w:ascii="Times New Roman" w:hAnsi="Times New Roman" w:eastAsia="Times New Roman"/>
                <w:b w:val="0"/>
                <w:i w:val="0"/>
                <w:sz w:val="18"/>
              </w:rPr>
              <w:t>formamidinium (FA)</w:t>
            </w:r>
          </w:p>
        </w:tc>
        <w:tc>
          <w:tcPr>
            <w:tcW w:type="dxa" w:w="2160"/>
          </w:tcPr>
          <w:p>
            <w:pPr>
              <w:jc w:val="center"/>
            </w:pPr>
            <w:r/>
            <w:r>
              <w:rPr>
                <w:rFonts w:ascii="Times New Roman" w:hAnsi="Times New Roman" w:eastAsia="Times New Roman"/>
                <w:b w:val="0"/>
                <w:i w:val="0"/>
                <w:sz w:val="18"/>
              </w:rPr>
              <w:t>A3D-small</w:t>
            </w:r>
          </w:p>
        </w:tc>
        <w:tc>
          <w:tcPr>
            <w:tcW w:type="dxa" w:w="2160"/>
          </w:tcPr>
          <w:p>
            <w:pPr>
              <w:jc w:val="center"/>
            </w:pPr>
            <w:r/>
            <w:r>
              <w:rPr>
                <w:rFonts w:ascii="Times New Roman" w:hAnsi="Times New Roman" w:eastAsia="Times New Roman"/>
                <w:b w:val="0"/>
                <w:i w:val="0"/>
                <w:sz w:val="18"/>
              </w:rPr>
              <w:t>580</w:t>
            </w:r>
          </w:p>
        </w:tc>
        <w:tc>
          <w:tcPr>
            <w:tcW w:type="dxa" w:w="2160"/>
          </w:tcPr>
          <w:p>
            <w:pPr>
              <w:jc w:val="center"/>
            </w:pPr>
            <w:r/>
            <w:r>
              <w:rPr>
                <w:rFonts w:ascii="Times New Roman" w:hAnsi="Times New Roman" w:eastAsia="Times New Roman"/>
                <w:b w:val="0"/>
                <w:i w:val="0"/>
                <w:sz w:val="18"/>
              </w:rPr>
              <w:t>25.8%</w:t>
            </w:r>
          </w:p>
        </w:tc>
      </w:tr>
      <w:tr>
        <w:tc>
          <w:tcPr>
            <w:tcW w:type="dxa" w:w="2160"/>
          </w:tcPr>
          <w:p>
            <w:pPr>
              <w:jc w:val="center"/>
            </w:pPr>
            <w:r/>
            <w:r>
              <w:rPr>
                <w:rFonts w:ascii="Times New Roman" w:hAnsi="Times New Roman" w:eastAsia="Times New Roman"/>
                <w:b w:val="0"/>
                <w:i w:val="0"/>
                <w:sz w:val="18"/>
              </w:rPr>
              <w:t>azetidinium (AZ)</w:t>
            </w:r>
          </w:p>
        </w:tc>
        <w:tc>
          <w:tcPr>
            <w:tcW w:type="dxa" w:w="2160"/>
          </w:tcPr>
          <w:p>
            <w:pPr>
              <w:jc w:val="center"/>
            </w:pPr>
            <w:r/>
            <w:r>
              <w:rPr>
                <w:rFonts w:ascii="Times New Roman" w:hAnsi="Times New Roman" w:eastAsia="Times New Roman"/>
                <w:b w:val="0"/>
                <w:i w:val="0"/>
                <w:sz w:val="18"/>
              </w:rPr>
              <w:t>A3D-small</w:t>
            </w:r>
          </w:p>
        </w:tc>
        <w:tc>
          <w:tcPr>
            <w:tcW w:type="dxa" w:w="2160"/>
          </w:tcPr>
          <w:p>
            <w:pPr>
              <w:jc w:val="center"/>
            </w:pPr>
            <w:r/>
            <w:r>
              <w:rPr>
                <w:rFonts w:ascii="Times New Roman" w:hAnsi="Times New Roman" w:eastAsia="Times New Roman"/>
                <w:b w:val="0"/>
                <w:i w:val="0"/>
                <w:sz w:val="18"/>
              </w:rPr>
              <w:t>91</w:t>
            </w:r>
          </w:p>
        </w:tc>
        <w:tc>
          <w:tcPr>
            <w:tcW w:type="dxa" w:w="2160"/>
          </w:tcPr>
          <w:p>
            <w:pPr>
              <w:jc w:val="center"/>
            </w:pPr>
            <w:r/>
            <w:r>
              <w:rPr>
                <w:rFonts w:ascii="Times New Roman" w:hAnsi="Times New Roman" w:eastAsia="Times New Roman"/>
                <w:b w:val="0"/>
                <w:i w:val="0"/>
                <w:sz w:val="18"/>
              </w:rPr>
              <w:t>4.0%</w:t>
            </w:r>
          </w:p>
        </w:tc>
      </w:tr>
      <w:tr>
        <w:tc>
          <w:tcPr>
            <w:tcW w:type="dxa" w:w="2160"/>
          </w:tcPr>
          <w:p>
            <w:pPr>
              <w:jc w:val="center"/>
            </w:pPr>
            <w:r/>
            <w:r>
              <w:rPr>
                <w:rFonts w:ascii="Times New Roman" w:hAnsi="Times New Roman" w:eastAsia="Times New Roman"/>
                <w:b w:val="0"/>
                <w:i w:val="0"/>
                <w:sz w:val="18"/>
              </w:rPr>
              <w:t>guanidinium (GA)</w:t>
            </w:r>
          </w:p>
        </w:tc>
        <w:tc>
          <w:tcPr>
            <w:tcW w:type="dxa" w:w="2160"/>
          </w:tcPr>
          <w:p>
            <w:pPr>
              <w:jc w:val="center"/>
            </w:pPr>
            <w:r/>
            <w:r>
              <w:rPr>
                <w:rFonts w:ascii="Times New Roman" w:hAnsi="Times New Roman" w:eastAsia="Times New Roman"/>
                <w:b w:val="0"/>
                <w:i w:val="0"/>
                <w:sz w:val="18"/>
              </w:rPr>
              <w:t>A3D-small</w:t>
            </w:r>
          </w:p>
        </w:tc>
        <w:tc>
          <w:tcPr>
            <w:tcW w:type="dxa" w:w="2160"/>
          </w:tcPr>
          <w:p>
            <w:pPr>
              <w:jc w:val="center"/>
            </w:pPr>
            <w:r/>
            <w:r>
              <w:rPr>
                <w:rFonts w:ascii="Times New Roman" w:hAnsi="Times New Roman" w:eastAsia="Times New Roman"/>
                <w:b w:val="0"/>
                <w:i w:val="0"/>
                <w:sz w:val="18"/>
              </w:rPr>
              <w:t>14</w:t>
            </w:r>
          </w:p>
        </w:tc>
        <w:tc>
          <w:tcPr>
            <w:tcW w:type="dxa" w:w="2160"/>
          </w:tcPr>
          <w:p>
            <w:pPr>
              <w:jc w:val="center"/>
            </w:pPr>
            <w:r/>
            <w:r>
              <w:rPr>
                <w:rFonts w:ascii="Times New Roman" w:hAnsi="Times New Roman" w:eastAsia="Times New Roman"/>
                <w:b w:val="0"/>
                <w:i w:val="0"/>
                <w:sz w:val="18"/>
              </w:rPr>
              <w:t>0.6%</w:t>
            </w:r>
          </w:p>
        </w:tc>
      </w:tr>
    </w:tbl>
    <w:p/>
    <w:p>
      <w:pPr>
        <w:pStyle w:val="Heading1"/>
        <w:jc w:val="left"/>
      </w:pPr>
      <w:r>
        <w:rPr>
          <w:rFonts w:ascii="Times New Roman" w:hAnsi="Times New Roman" w:eastAsia="Times New Roman"/>
          <w:b/>
          <w:i w:val="0"/>
          <w:sz w:val="32"/>
        </w:rPr>
        <w:t>S2. DFT-PBE Single-Point Assessment Details</w:t>
      </w:r>
    </w:p>
    <w:p>
      <w:pPr>
        <w:pStyle w:val="Heading2"/>
        <w:jc w:val="left"/>
      </w:pPr>
      <w:r>
        <w:rPr>
          <w:rFonts w:ascii="Times New Roman" w:hAnsi="Times New Roman" w:eastAsia="Times New Roman"/>
          <w:b/>
          <w:i w:val="0"/>
          <w:sz w:val="28"/>
        </w:rPr>
        <w:t>S2.1 Computational Methods</w:t>
      </w:r>
    </w:p>
    <w:p>
      <w:pPr>
        <w:spacing w:after="120"/>
      </w:pPr>
      <w:r>
        <w:rPr>
          <w:rFonts w:ascii="Times New Roman" w:hAnsi="Times New Roman" w:eastAsia="Times New Roman"/>
          <w:b w:val="0"/>
          <w:i w:val="0"/>
          <w:sz w:val="22"/>
        </w:rPr>
        <w:t xml:space="preserve">All DFT calculations were performed using </w:t>
      </w:r>
      <w:r>
        <w:rPr>
          <w:rFonts w:ascii="Times New Roman" w:hAnsi="Times New Roman" w:eastAsia="Times New Roman"/>
          <w:b/>
          <w:i w:val="0"/>
          <w:sz w:val="22"/>
        </w:rPr>
        <w:t>Quantum ESPRESSO v7.5</w:t>
      </w:r>
      <w:r>
        <w:rPr>
          <w:rFonts w:ascii="Times New Roman" w:hAnsi="Times New Roman" w:eastAsia="Times New Roman"/>
          <w:b w:val="0"/>
          <w:i w:val="0"/>
          <w:sz w:val="22"/>
        </w:rPr>
        <w:t xml:space="preserve"> [4] at the PBE (GGA) level of theory. All calculations were </w:t>
      </w:r>
      <w:r>
        <w:rPr>
          <w:rFonts w:ascii="Times New Roman" w:hAnsi="Times New Roman" w:eastAsia="Times New Roman"/>
          <w:b/>
          <w:i w:val="0"/>
          <w:sz w:val="22"/>
        </w:rPr>
        <w:t>non-spin-polarized</w:t>
      </w:r>
      <w:r>
        <w:rPr>
          <w:rFonts w:ascii="Times New Roman" w:hAnsi="Times New Roman" w:eastAsia="Times New Roman"/>
          <w:b w:val="0"/>
          <w:i w:val="0"/>
          <w:sz w:val="22"/>
        </w:rPr>
        <w:t xml:space="preserve"> single-point calculations; no geometry relaxation was performed.</w:t>
      </w:r>
    </w:p>
    <w:p>
      <w:pPr>
        <w:spacing w:after="120"/>
      </w:pPr>
      <w:r>
        <w:rPr>
          <w:rFonts w:ascii="Times New Roman" w:hAnsi="Times New Roman" w:eastAsia="Times New Roman"/>
          <w:b/>
          <w:i w:val="0"/>
          <w:sz w:val="22"/>
        </w:rPr>
        <w:t>Table S2. DFT computational parameters.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eastAsia="Times New Roman"/>
                <w:b/>
                <w:i w:val="0"/>
                <w:sz w:val="20"/>
              </w:rPr>
              <w:t>Parameter</w:t>
            </w:r>
          </w:p>
        </w:tc>
        <w:tc>
          <w:tcPr>
            <w:tcW w:type="dxa" w:w="4320"/>
          </w:tcPr>
          <w:p>
            <w:pPr>
              <w:jc w:val="center"/>
            </w:pPr>
            <w:r/>
            <w:r>
              <w:rPr>
                <w:rFonts w:ascii="Times New Roman" w:hAnsi="Times New Roman" w:eastAsia="Times New Roman"/>
                <w:b/>
                <w:i w:val="0"/>
                <w:sz w:val="20"/>
              </w:rPr>
              <w:t>Value</w:t>
            </w:r>
          </w:p>
        </w:tc>
      </w:tr>
      <w:tr>
        <w:tc>
          <w:tcPr>
            <w:tcW w:type="dxa" w:w="4320"/>
          </w:tcPr>
          <w:p>
            <w:pPr>
              <w:jc w:val="center"/>
            </w:pPr>
            <w:r/>
            <w:r>
              <w:rPr>
                <w:rFonts w:ascii="Times New Roman" w:hAnsi="Times New Roman" w:eastAsia="Times New Roman"/>
                <w:b w:val="0"/>
                <w:i w:val="0"/>
                <w:sz w:val="18"/>
              </w:rPr>
              <w:t>Software</w:t>
            </w:r>
          </w:p>
        </w:tc>
        <w:tc>
          <w:tcPr>
            <w:tcW w:type="dxa" w:w="4320"/>
          </w:tcPr>
          <w:p>
            <w:pPr>
              <w:jc w:val="center"/>
            </w:pPr>
            <w:r/>
            <w:r>
              <w:rPr>
                <w:rFonts w:ascii="Times New Roman" w:hAnsi="Times New Roman" w:eastAsia="Times New Roman"/>
                <w:b w:val="0"/>
                <w:i w:val="0"/>
                <w:sz w:val="18"/>
              </w:rPr>
              <w:t>Quantum ESPRESSO v7.5</w:t>
            </w:r>
          </w:p>
        </w:tc>
      </w:tr>
      <w:tr>
        <w:tc>
          <w:tcPr>
            <w:tcW w:type="dxa" w:w="4320"/>
          </w:tcPr>
          <w:p>
            <w:pPr>
              <w:jc w:val="center"/>
            </w:pPr>
            <w:r/>
            <w:r>
              <w:rPr>
                <w:rFonts w:ascii="Times New Roman" w:hAnsi="Times New Roman" w:eastAsia="Times New Roman"/>
                <w:b w:val="0"/>
                <w:i w:val="0"/>
                <w:sz w:val="18"/>
              </w:rPr>
              <w:t>XC functional</w:t>
            </w:r>
          </w:p>
        </w:tc>
        <w:tc>
          <w:tcPr>
            <w:tcW w:type="dxa" w:w="4320"/>
          </w:tcPr>
          <w:p>
            <w:pPr>
              <w:jc w:val="center"/>
            </w:pPr>
            <w:r/>
            <w:r>
              <w:rPr>
                <w:rFonts w:ascii="Times New Roman" w:hAnsi="Times New Roman" w:eastAsia="Times New Roman"/>
                <w:b w:val="0"/>
                <w:i w:val="0"/>
                <w:sz w:val="18"/>
              </w:rPr>
              <w:t>PBE</w:t>
            </w:r>
          </w:p>
        </w:tc>
      </w:tr>
      <w:tr>
        <w:tc>
          <w:tcPr>
            <w:tcW w:type="dxa" w:w="4320"/>
          </w:tcPr>
          <w:p>
            <w:pPr>
              <w:jc w:val="center"/>
            </w:pPr>
            <w:r/>
            <w:r>
              <w:rPr>
                <w:rFonts w:ascii="Times New Roman" w:hAnsi="Times New Roman" w:eastAsia="Times New Roman"/>
                <w:b w:val="0"/>
                <w:i w:val="0"/>
                <w:sz w:val="18"/>
              </w:rPr>
              <w:t>Pseudopotentials</w:t>
            </w:r>
          </w:p>
        </w:tc>
        <w:tc>
          <w:tcPr>
            <w:tcW w:type="dxa" w:w="4320"/>
          </w:tcPr>
          <w:p>
            <w:pPr>
              <w:jc w:val="center"/>
            </w:pPr>
            <w:r/>
            <w:r>
              <w:rPr>
                <w:rFonts w:ascii="Times New Roman" w:hAnsi="Times New Roman" w:eastAsia="Times New Roman"/>
                <w:b w:val="0"/>
                <w:i w:val="0"/>
                <w:sz w:val="18"/>
              </w:rPr>
              <w:t>SSSP precision library (PAW and USPP)</w:t>
            </w:r>
          </w:p>
        </w:tc>
      </w:tr>
      <w:tr>
        <w:tc>
          <w:tcPr>
            <w:tcW w:type="dxa" w:w="4320"/>
          </w:tcPr>
          <w:p>
            <w:pPr>
              <w:jc w:val="center"/>
            </w:pPr>
            <w:r/>
            <w:r>
              <w:rPr>
                <w:rFonts w:ascii="Times New Roman" w:hAnsi="Times New Roman" w:eastAsia="Times New Roman"/>
                <w:b w:val="0"/>
                <w:i w:val="0"/>
                <w:sz w:val="18"/>
              </w:rPr>
              <w:t>ecutwfc</w:t>
            </w:r>
          </w:p>
        </w:tc>
        <w:tc>
          <w:tcPr>
            <w:tcW w:type="dxa" w:w="4320"/>
          </w:tcPr>
          <w:p>
            <w:pPr>
              <w:jc w:val="center"/>
            </w:pPr>
            <w:r/>
            <w:r>
              <w:rPr>
                <w:rFonts w:ascii="Times New Roman" w:hAnsi="Times New Roman" w:eastAsia="Times New Roman"/>
                <w:b w:val="0"/>
                <w:i w:val="0"/>
                <w:sz w:val="18"/>
              </w:rPr>
              <w:t>50–80 Ry</w:t>
            </w:r>
          </w:p>
        </w:tc>
      </w:tr>
      <w:tr>
        <w:tc>
          <w:tcPr>
            <w:tcW w:type="dxa" w:w="4320"/>
          </w:tcPr>
          <w:p>
            <w:pPr>
              <w:jc w:val="center"/>
            </w:pPr>
            <w:r/>
            <w:r>
              <w:rPr>
                <w:rFonts w:ascii="Times New Roman" w:hAnsi="Times New Roman" w:eastAsia="Times New Roman"/>
                <w:b w:val="0"/>
                <w:i w:val="0"/>
                <w:sz w:val="18"/>
              </w:rPr>
              <w:t>ecutrho</w:t>
            </w:r>
          </w:p>
        </w:tc>
        <w:tc>
          <w:tcPr>
            <w:tcW w:type="dxa" w:w="4320"/>
          </w:tcPr>
          <w:p>
            <w:pPr>
              <w:jc w:val="center"/>
            </w:pPr>
            <w:r/>
            <w:r>
              <w:rPr>
                <w:rFonts w:ascii="Times New Roman" w:hAnsi="Times New Roman" w:eastAsia="Times New Roman"/>
                <w:b w:val="0"/>
                <w:i w:val="0"/>
                <w:sz w:val="18"/>
              </w:rPr>
              <w:t>400–640 Ry</w:t>
            </w:r>
          </w:p>
        </w:tc>
      </w:tr>
      <w:tr>
        <w:tc>
          <w:tcPr>
            <w:tcW w:type="dxa" w:w="4320"/>
          </w:tcPr>
          <w:p>
            <w:pPr>
              <w:jc w:val="center"/>
            </w:pPr>
            <w:r/>
            <w:r>
              <w:rPr>
                <w:rFonts w:ascii="Times New Roman" w:hAnsi="Times New Roman" w:eastAsia="Times New Roman"/>
                <w:b w:val="0"/>
                <w:i w:val="0"/>
                <w:sz w:val="18"/>
              </w:rPr>
              <w:t>k-grid (SCF)</w:t>
            </w:r>
          </w:p>
        </w:tc>
        <w:tc>
          <w:tcPr>
            <w:tcW w:type="dxa" w:w="4320"/>
          </w:tcPr>
          <w:p>
            <w:pPr>
              <w:jc w:val="center"/>
            </w:pPr>
            <w:r/>
            <w:r>
              <w:rPr>
                <w:rFonts w:ascii="Times New Roman" w:hAnsi="Times New Roman" w:eastAsia="Times New Roman"/>
                <w:b w:val="0"/>
                <w:i w:val="0"/>
                <w:sz w:val="18"/>
              </w:rPr>
              <w:t>4×4×4 (automatic)</w:t>
            </w:r>
          </w:p>
        </w:tc>
      </w:tr>
      <w:tr>
        <w:tc>
          <w:tcPr>
            <w:tcW w:type="dxa" w:w="4320"/>
          </w:tcPr>
          <w:p>
            <w:pPr>
              <w:jc w:val="center"/>
            </w:pPr>
            <w:r/>
            <w:r>
              <w:rPr>
                <w:rFonts w:ascii="Times New Roman" w:hAnsi="Times New Roman" w:eastAsia="Times New Roman"/>
                <w:b w:val="0"/>
                <w:i w:val="0"/>
                <w:sz w:val="18"/>
              </w:rPr>
              <w:t>k-grid (NSCF)</w:t>
            </w:r>
          </w:p>
        </w:tc>
        <w:tc>
          <w:tcPr>
            <w:tcW w:type="dxa" w:w="4320"/>
          </w:tcPr>
          <w:p>
            <w:pPr>
              <w:jc w:val="center"/>
            </w:pPr>
            <w:r/>
            <w:r>
              <w:rPr>
                <w:rFonts w:ascii="Times New Roman" w:hAnsi="Times New Roman" w:eastAsia="Times New Roman"/>
                <w:b w:val="0"/>
                <w:i w:val="0"/>
                <w:sz w:val="18"/>
              </w:rPr>
              <w:t>4×4×4 (112 k-points)</w:t>
            </w:r>
          </w:p>
        </w:tc>
      </w:tr>
      <w:tr>
        <w:tc>
          <w:tcPr>
            <w:tcW w:type="dxa" w:w="4320"/>
          </w:tcPr>
          <w:p>
            <w:pPr>
              <w:jc w:val="center"/>
            </w:pPr>
            <w:r/>
            <w:r>
              <w:rPr>
                <w:rFonts w:ascii="Times New Roman" w:hAnsi="Times New Roman" w:eastAsia="Times New Roman"/>
                <w:b w:val="0"/>
                <w:i w:val="0"/>
                <w:sz w:val="18"/>
              </w:rPr>
              <w:t>Smearing</w:t>
            </w:r>
          </w:p>
        </w:tc>
        <w:tc>
          <w:tcPr>
            <w:tcW w:type="dxa" w:w="4320"/>
          </w:tcPr>
          <w:p>
            <w:pPr>
              <w:jc w:val="center"/>
            </w:pPr>
            <w:r/>
            <w:r>
              <w:rPr>
                <w:rFonts w:ascii="Times New Roman" w:hAnsi="Times New Roman" w:eastAsia="Times New Roman"/>
                <w:b w:val="0"/>
                <w:i w:val="0"/>
                <w:sz w:val="18"/>
              </w:rPr>
              <w:t>Gaussian, degauss = 0.01 Ry</w:t>
            </w:r>
          </w:p>
        </w:tc>
      </w:tr>
      <w:tr>
        <w:tc>
          <w:tcPr>
            <w:tcW w:type="dxa" w:w="4320"/>
          </w:tcPr>
          <w:p>
            <w:pPr>
              <w:jc w:val="center"/>
            </w:pPr>
            <w:r/>
            <w:r>
              <w:rPr>
                <w:rFonts w:ascii="Times New Roman" w:hAnsi="Times New Roman" w:eastAsia="Times New Roman"/>
                <w:b w:val="0"/>
                <w:i w:val="0"/>
                <w:sz w:val="18"/>
              </w:rPr>
              <w:t>SCF convergence</w:t>
            </w:r>
          </w:p>
        </w:tc>
        <w:tc>
          <w:tcPr>
            <w:tcW w:type="dxa" w:w="4320"/>
          </w:tcPr>
          <w:p>
            <w:pPr>
              <w:jc w:val="center"/>
            </w:pPr>
            <w:r/>
            <w:r>
              <w:rPr>
                <w:rFonts w:ascii="Times New Roman" w:hAnsi="Times New Roman" w:eastAsia="Times New Roman"/>
                <w:b w:val="0"/>
                <w:i w:val="0"/>
                <w:sz w:val="18"/>
              </w:rPr>
              <w:t>conv_thr = 1.0d-6 Ry</w:t>
            </w:r>
          </w:p>
        </w:tc>
      </w:tr>
      <w:tr>
        <w:tc>
          <w:tcPr>
            <w:tcW w:type="dxa" w:w="4320"/>
          </w:tcPr>
          <w:p>
            <w:pPr>
              <w:jc w:val="center"/>
            </w:pPr>
            <w:r/>
            <w:r>
              <w:rPr>
                <w:rFonts w:ascii="Times New Roman" w:hAnsi="Times New Roman" w:eastAsia="Times New Roman"/>
                <w:b w:val="0"/>
                <w:i w:val="0"/>
                <w:sz w:val="18"/>
              </w:rPr>
              <w:t>Diagonalization</w:t>
            </w:r>
          </w:p>
        </w:tc>
        <w:tc>
          <w:tcPr>
            <w:tcW w:type="dxa" w:w="4320"/>
          </w:tcPr>
          <w:p>
            <w:pPr>
              <w:jc w:val="center"/>
            </w:pPr>
            <w:r/>
            <w:r>
              <w:rPr>
                <w:rFonts w:ascii="Times New Roman" w:hAnsi="Times New Roman" w:eastAsia="Times New Roman"/>
                <w:b w:val="0"/>
                <w:i w:val="0"/>
                <w:sz w:val="18"/>
              </w:rPr>
              <w:t>CG (Davidson for non-SCF)</w:t>
            </w:r>
          </w:p>
        </w:tc>
      </w:tr>
      <w:tr>
        <w:tc>
          <w:tcPr>
            <w:tcW w:type="dxa" w:w="4320"/>
          </w:tcPr>
          <w:p>
            <w:pPr>
              <w:jc w:val="center"/>
            </w:pPr>
            <w:r/>
            <w:r>
              <w:rPr>
                <w:rFonts w:ascii="Times New Roman" w:hAnsi="Times New Roman" w:eastAsia="Times New Roman"/>
                <w:b w:val="0"/>
                <w:i w:val="0"/>
                <w:sz w:val="18"/>
              </w:rPr>
              <w:t>Mixing beta</w:t>
            </w:r>
          </w:p>
        </w:tc>
        <w:tc>
          <w:tcPr>
            <w:tcW w:type="dxa" w:w="4320"/>
          </w:tcPr>
          <w:p>
            <w:pPr>
              <w:jc w:val="center"/>
            </w:pPr>
            <w:r/>
            <w:r>
              <w:rPr>
                <w:rFonts w:ascii="Times New Roman" w:hAnsi="Times New Roman" w:eastAsia="Times New Roman"/>
                <w:b w:val="0"/>
                <w:i w:val="0"/>
                <w:sz w:val="18"/>
              </w:rPr>
              <w:t>0.4</w:t>
            </w:r>
          </w:p>
        </w:tc>
      </w:tr>
      <w:tr>
        <w:tc>
          <w:tcPr>
            <w:tcW w:type="dxa" w:w="4320"/>
          </w:tcPr>
          <w:p>
            <w:pPr>
              <w:jc w:val="center"/>
            </w:pPr>
            <w:r/>
            <w:r>
              <w:rPr>
                <w:rFonts w:ascii="Times New Roman" w:hAnsi="Times New Roman" w:eastAsia="Times New Roman"/>
                <w:b w:val="0"/>
                <w:i w:val="0"/>
                <w:sz w:val="18"/>
              </w:rPr>
              <w:t>Spin polarization</w:t>
            </w:r>
          </w:p>
        </w:tc>
        <w:tc>
          <w:tcPr>
            <w:tcW w:type="dxa" w:w="4320"/>
          </w:tcPr>
          <w:p>
            <w:pPr>
              <w:jc w:val="center"/>
            </w:pPr>
            <w:r/>
            <w:r>
              <w:rPr>
                <w:rFonts w:ascii="Times New Roman" w:hAnsi="Times New Roman" w:eastAsia="Times New Roman"/>
                <w:b w:val="0"/>
                <w:i w:val="0"/>
                <w:sz w:val="18"/>
              </w:rPr>
              <w:t>None</w:t>
            </w:r>
          </w:p>
        </w:tc>
      </w:tr>
    </w:tbl>
    <w:p/>
    <w:p>
      <w:pPr>
        <w:pStyle w:val="Heading2"/>
        <w:jc w:val="left"/>
      </w:pPr>
      <w:r>
        <w:rPr>
          <w:rFonts w:ascii="Times New Roman" w:hAnsi="Times New Roman" w:eastAsia="Times New Roman"/>
          <w:b/>
          <w:i w:val="0"/>
          <w:sz w:val="28"/>
        </w:rPr>
        <w:t>S2.2 Structure Information</w:t>
      </w:r>
    </w:p>
    <w:p>
      <w:pPr>
        <w:spacing w:after="120"/>
      </w:pPr>
      <w:r>
        <w:rPr>
          <w:rFonts w:ascii="Times New Roman" w:hAnsi="Times New Roman" w:eastAsia="Times New Roman"/>
          <w:b/>
          <w:i w:val="0"/>
          <w:sz w:val="22"/>
        </w:rPr>
        <w:t>Table S3. Structure information for ten DFT-calculated crystals.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eastAsia="Times New Roman"/>
                <w:b/>
                <w:i w:val="0"/>
                <w:sz w:val="20"/>
              </w:rPr>
              <w:t>Crystal</w:t>
            </w:r>
          </w:p>
        </w:tc>
        <w:tc>
          <w:tcPr>
            <w:tcW w:type="dxa" w:w="1234"/>
          </w:tcPr>
          <w:p>
            <w:pPr>
              <w:jc w:val="center"/>
            </w:pPr>
            <w:r/>
            <w:r>
              <w:rPr>
                <w:rFonts w:ascii="Times New Roman" w:hAnsi="Times New Roman" w:eastAsia="Times New Roman"/>
                <w:b/>
                <w:i w:val="0"/>
                <w:sz w:val="20"/>
              </w:rPr>
              <w:t>Formula</w:t>
            </w:r>
          </w:p>
        </w:tc>
        <w:tc>
          <w:tcPr>
            <w:tcW w:type="dxa" w:w="1234"/>
          </w:tcPr>
          <w:p>
            <w:pPr>
              <w:jc w:val="center"/>
            </w:pPr>
            <w:r/>
            <w:r>
              <w:rPr>
                <w:rFonts w:ascii="Times New Roman" w:hAnsi="Times New Roman" w:eastAsia="Times New Roman"/>
                <w:b/>
                <w:i w:val="0"/>
                <w:sz w:val="20"/>
              </w:rPr>
              <w:t>Atoms</w:t>
            </w:r>
          </w:p>
        </w:tc>
        <w:tc>
          <w:tcPr>
            <w:tcW w:type="dxa" w:w="1234"/>
          </w:tcPr>
          <w:p>
            <w:pPr>
              <w:jc w:val="center"/>
            </w:pPr>
            <w:r/>
            <w:r>
              <w:rPr>
                <w:rFonts w:ascii="Times New Roman" w:hAnsi="Times New Roman" w:eastAsia="Times New Roman"/>
                <w:b/>
                <w:i w:val="0"/>
                <w:sz w:val="20"/>
              </w:rPr>
              <w:t>Space Group</w:t>
            </w:r>
          </w:p>
        </w:tc>
        <w:tc>
          <w:tcPr>
            <w:tcW w:type="dxa" w:w="1234"/>
          </w:tcPr>
          <w:p>
            <w:pPr>
              <w:jc w:val="center"/>
            </w:pPr>
            <w:r/>
            <w:r>
              <w:rPr>
                <w:rFonts w:ascii="Times New Roman" w:hAnsi="Times New Roman" w:eastAsia="Times New Roman"/>
                <w:b/>
                <w:i w:val="0"/>
                <w:sz w:val="20"/>
              </w:rPr>
              <w:t>Metal Center</w:t>
            </w:r>
          </w:p>
        </w:tc>
        <w:tc>
          <w:tcPr>
            <w:tcW w:type="dxa" w:w="1234"/>
          </w:tcPr>
          <w:p>
            <w:pPr>
              <w:jc w:val="center"/>
            </w:pPr>
            <w:r/>
            <w:r>
              <w:rPr>
                <w:rFonts w:ascii="Times New Roman" w:hAnsi="Times New Roman" w:eastAsia="Times New Roman"/>
                <w:b/>
                <w:i w:val="0"/>
                <w:sz w:val="20"/>
              </w:rPr>
              <w:t>Halide</w:t>
            </w:r>
          </w:p>
        </w:tc>
        <w:tc>
          <w:tcPr>
            <w:tcW w:type="dxa" w:w="1234"/>
          </w:tcPr>
          <w:p>
            <w:pPr>
              <w:jc w:val="center"/>
            </w:pPr>
            <w:r/>
            <w:r>
              <w:rPr>
                <w:rFonts w:ascii="Times New Roman" w:hAnsi="Times New Roman" w:eastAsia="Times New Roman"/>
                <w:b/>
                <w:i w:val="0"/>
                <w:sz w:val="20"/>
              </w:rPr>
              <w:t>Organic Cation</w:t>
            </w:r>
          </w:p>
        </w:tc>
      </w:tr>
      <w:tr>
        <w:tc>
          <w:tcPr>
            <w:tcW w:type="dxa" w:w="1234"/>
          </w:tcPr>
          <w:p>
            <w:pPr>
              <w:jc w:val="center"/>
            </w:pPr>
            <w:r/>
            <w:r>
              <w:rPr>
                <w:rFonts w:ascii="Times New Roman" w:hAnsi="Times New Roman" w:eastAsia="Times New Roman"/>
                <w:b w:val="0"/>
                <w:i w:val="0"/>
                <w:sz w:val="18"/>
              </w:rPr>
              <w:t>0742</w:t>
            </w:r>
          </w:p>
        </w:tc>
        <w:tc>
          <w:tcPr>
            <w:tcW w:type="dxa" w:w="1234"/>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Ni (trans. metal)</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3</w:t>
            </w:r>
            <w:r>
              <w:rPr>
                <w:rFonts w:ascii="Times New Roman" w:hAnsi="Times New Roman" w:eastAsia="Times New Roman"/>
                <w:b w:val="0"/>
                <w:i/>
                <w:sz w:val="18"/>
                <w:vertAlign w:val="superscript"/>
              </w:rPr>
              <w:t>+</w:t>
            </w:r>
            <w:r>
              <w:rPr>
                <w:rFonts w:ascii="Times New Roman" w:hAnsi="Times New Roman" w:eastAsia="Times New Roman"/>
                <w:b w:val="0"/>
                <w:i w:val="0"/>
                <w:sz w:val="18"/>
              </w:rPr>
              <w:t xml:space="preserve"> (MA)</w:t>
            </w:r>
          </w:p>
        </w:tc>
      </w:tr>
      <w:tr>
        <w:tc>
          <w:tcPr>
            <w:tcW w:type="dxa" w:w="1234"/>
          </w:tcPr>
          <w:p>
            <w:pPr>
              <w:jc w:val="center"/>
            </w:pPr>
            <w:r/>
            <w:r>
              <w:rPr>
                <w:rFonts w:ascii="Times New Roman" w:hAnsi="Times New Roman" w:eastAsia="Times New Roman"/>
                <w:b w:val="0"/>
                <w:i w:val="0"/>
                <w:sz w:val="18"/>
              </w:rPr>
              <w:t>0789</w:t>
            </w:r>
          </w:p>
        </w:tc>
        <w:tc>
          <w:tcPr>
            <w:tcW w:type="dxa" w:w="1234"/>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Ni (trans. metal)</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3</w:t>
            </w:r>
            <w:r>
              <w:rPr>
                <w:rFonts w:ascii="Times New Roman" w:hAnsi="Times New Roman" w:eastAsia="Times New Roman"/>
                <w:b w:val="0"/>
                <w:i/>
                <w:sz w:val="18"/>
                <w:vertAlign w:val="superscript"/>
              </w:rPr>
              <w:t>+</w:t>
            </w:r>
            <w:r>
              <w:rPr>
                <w:rFonts w:ascii="Times New Roman" w:hAnsi="Times New Roman" w:eastAsia="Times New Roman"/>
                <w:b w:val="0"/>
                <w:i w:val="0"/>
                <w:sz w:val="18"/>
              </w:rPr>
              <w:t xml:space="preserve"> (MA)</w:t>
            </w:r>
          </w:p>
        </w:tc>
      </w:tr>
      <w:tr>
        <w:tc>
          <w:tcPr>
            <w:tcW w:type="dxa" w:w="1234"/>
          </w:tcPr>
          <w:p>
            <w:pPr>
              <w:jc w:val="center"/>
            </w:pPr>
            <w:r/>
            <w:r>
              <w:rPr>
                <w:rFonts w:ascii="Times New Roman" w:hAnsi="Times New Roman" w:eastAsia="Times New Roman"/>
                <w:b w:val="0"/>
                <w:i w:val="0"/>
                <w:sz w:val="18"/>
              </w:rPr>
              <w:t>0391</w:t>
            </w:r>
          </w:p>
        </w:tc>
        <w:tc>
          <w:tcPr>
            <w:tcW w:type="dxa" w:w="1234"/>
          </w:tcPr>
          <w:p>
            <w:pPr>
              <w:jc w:val="center"/>
            </w:pPr>
            <w:r/>
            <w:r>
              <w:rPr>
                <w:rFonts w:ascii="Times New Roman" w:hAnsi="Times New Roman" w:eastAsia="Times New Roman"/>
                <w:b w:val="0"/>
                <w:i w:val="0"/>
                <w:sz w:val="18"/>
              </w:rPr>
              <w:t>Mg</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p>
        </w:tc>
        <w:tc>
          <w:tcPr>
            <w:tcW w:type="dxa" w:w="1234"/>
          </w:tcPr>
          <w:p>
            <w:pPr>
              <w:jc w:val="center"/>
            </w:pPr>
            <w:r/>
            <w:r>
              <w:rPr>
                <w:rFonts w:ascii="Times New Roman" w:hAnsi="Times New Roman" w:eastAsia="Times New Roman"/>
                <w:b w:val="0"/>
                <w:i w:val="0"/>
                <w:sz w:val="18"/>
              </w:rPr>
              <w:t>24</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Mg (main group)</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amine (dication)</w:t>
            </w:r>
          </w:p>
        </w:tc>
      </w:tr>
      <w:tr>
        <w:tc>
          <w:tcPr>
            <w:tcW w:type="dxa" w:w="1234"/>
          </w:tcPr>
          <w:p>
            <w:pPr>
              <w:jc w:val="center"/>
            </w:pPr>
            <w:r/>
            <w:r>
              <w:rPr>
                <w:rFonts w:ascii="Times New Roman" w:hAnsi="Times New Roman" w:eastAsia="Times New Roman"/>
                <w:b w:val="0"/>
                <w:i w:val="0"/>
                <w:sz w:val="18"/>
              </w:rPr>
              <w:t>0631</w:t>
            </w:r>
          </w:p>
        </w:tc>
        <w:tc>
          <w:tcPr>
            <w:tcW w:type="dxa" w:w="1234"/>
          </w:tcPr>
          <w:p>
            <w:pPr>
              <w:jc w:val="center"/>
            </w:pPr>
            <w:r/>
            <w:r>
              <w:rPr>
                <w:rFonts w:ascii="Times New Roman" w:hAnsi="Times New Roman" w:eastAsia="Times New Roman"/>
                <w:b w:val="0"/>
                <w:i w:val="0"/>
                <w:sz w:val="18"/>
              </w:rPr>
              <w:t>CsH</w:t>
            </w:r>
            <w:r>
              <w:rPr>
                <w:rFonts w:ascii="Times New Roman" w:hAnsi="Times New Roman" w:eastAsia="Times New Roman"/>
                <w:b w:val="0"/>
                <w:i/>
                <w:sz w:val="18"/>
                <w:vertAlign w:val="subscript"/>
              </w:rPr>
              <w:t>6</w:t>
            </w:r>
            <w:r>
              <w:rPr>
                <w:rFonts w:ascii="Times New Roman" w:hAnsi="Times New Roman" w:eastAsia="Times New Roman"/>
                <w:b w:val="0"/>
                <w:i w:val="0"/>
                <w:sz w:val="18"/>
              </w:rPr>
              <w:t>CBr</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p>
        </w:tc>
        <w:tc>
          <w:tcPr>
            <w:tcW w:type="dxa" w:w="1234"/>
          </w:tcPr>
          <w:p>
            <w:pPr>
              <w:jc w:val="center"/>
            </w:pPr>
            <w:r/>
            <w:r>
              <w:rPr>
                <w:rFonts w:ascii="Times New Roman" w:hAnsi="Times New Roman" w:eastAsia="Times New Roman"/>
                <w:b w:val="0"/>
                <w:i w:val="0"/>
                <w:sz w:val="18"/>
              </w:rPr>
              <w:t>11</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Cs (alkali metal)</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2</w:t>
            </w:r>
          </w:p>
        </w:tc>
      </w:tr>
      <w:tr>
        <w:tc>
          <w:tcPr>
            <w:tcW w:type="dxa" w:w="1234"/>
          </w:tcPr>
          <w:p>
            <w:pPr>
              <w:jc w:val="center"/>
            </w:pPr>
            <w:r/>
            <w:r>
              <w:rPr>
                <w:rFonts w:ascii="Times New Roman" w:hAnsi="Times New Roman" w:eastAsia="Times New Roman"/>
                <w:b w:val="0"/>
                <w:i w:val="0"/>
                <w:sz w:val="18"/>
              </w:rPr>
              <w:t>0912</w:t>
            </w:r>
          </w:p>
        </w:tc>
        <w:tc>
          <w:tcPr>
            <w:tcW w:type="dxa" w:w="1234"/>
          </w:tcPr>
          <w:p>
            <w:pPr>
              <w:jc w:val="center"/>
            </w:pPr>
            <w:r/>
            <w:r>
              <w:rPr>
                <w:rFonts w:ascii="Times New Roman" w:hAnsi="Times New Roman" w:eastAsia="Times New Roman"/>
                <w:b w:val="0"/>
                <w:i w:val="0"/>
                <w:sz w:val="18"/>
              </w:rPr>
              <w:t>KH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NF</w:t>
            </w:r>
            <w:r>
              <w:rPr>
                <w:rFonts w:ascii="Times New Roman" w:hAnsi="Times New Roman" w:eastAsia="Times New Roman"/>
                <w:b w:val="0"/>
                <w:i/>
                <w:sz w:val="18"/>
                <w:vertAlign w:val="subscript"/>
              </w:rPr>
              <w:t>2</w:t>
            </w:r>
          </w:p>
        </w:tc>
        <w:tc>
          <w:tcPr>
            <w:tcW w:type="dxa" w:w="1234"/>
          </w:tcPr>
          <w:p>
            <w:pPr>
              <w:jc w:val="center"/>
            </w:pPr>
            <w:r/>
            <w:r>
              <w:rPr>
                <w:rFonts w:ascii="Times New Roman" w:hAnsi="Times New Roman" w:eastAsia="Times New Roman"/>
                <w:b w:val="0"/>
                <w:i w:val="0"/>
                <w:sz w:val="18"/>
              </w:rPr>
              <w:t>15</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K (alkali metal)</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3</w:t>
            </w:r>
            <w:r>
              <w:rPr>
                <w:rFonts w:ascii="Times New Roman" w:hAnsi="Times New Roman" w:eastAsia="Times New Roman"/>
                <w:b w:val="0"/>
                <w:i/>
                <w:sz w:val="18"/>
                <w:vertAlign w:val="superscript"/>
              </w:rPr>
              <w:t>+</w:t>
            </w:r>
            <w:r>
              <w:rPr>
                <w:rFonts w:ascii="Times New Roman" w:hAnsi="Times New Roman" w:eastAsia="Times New Roman"/>
                <w:b w:val="0"/>
                <w:i w:val="0"/>
                <w:sz w:val="18"/>
              </w:rPr>
              <w:t xml:space="preserve"> (MA)</w:t>
            </w:r>
          </w:p>
        </w:tc>
      </w:tr>
      <w:tr>
        <w:tc>
          <w:tcPr>
            <w:tcW w:type="dxa" w:w="1234"/>
          </w:tcPr>
          <w:p>
            <w:pPr>
              <w:jc w:val="center"/>
            </w:pPr>
            <w:r/>
            <w:r>
              <w:rPr>
                <w:rFonts w:ascii="Times New Roman" w:hAnsi="Times New Roman" w:eastAsia="Times New Roman"/>
                <w:b w:val="0"/>
                <w:i w:val="0"/>
                <w:sz w:val="18"/>
              </w:rPr>
              <w:t>0217</w:t>
            </w:r>
          </w:p>
        </w:tc>
        <w:tc>
          <w:tcPr>
            <w:tcW w:type="dxa" w:w="1234"/>
          </w:tcPr>
          <w:p>
            <w:pPr>
              <w:jc w:val="center"/>
            </w:pPr>
            <w:r/>
            <w:r>
              <w:rPr>
                <w:rFonts w:ascii="Times New Roman" w:hAnsi="Times New Roman" w:eastAsia="Times New Roman"/>
                <w:b w:val="0"/>
                <w:i w:val="0"/>
                <w:sz w:val="18"/>
              </w:rPr>
              <w:t>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Mn (trans. metal)</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3</w:t>
            </w:r>
            <w:r>
              <w:rPr>
                <w:rFonts w:ascii="Times New Roman" w:hAnsi="Times New Roman" w:eastAsia="Times New Roman"/>
                <w:b w:val="0"/>
                <w:i/>
                <w:sz w:val="18"/>
                <w:vertAlign w:val="superscript"/>
              </w:rPr>
              <w:t>+</w:t>
            </w:r>
            <w:r>
              <w:rPr>
                <w:rFonts w:ascii="Times New Roman" w:hAnsi="Times New Roman" w:eastAsia="Times New Roman"/>
                <w:b w:val="0"/>
                <w:i w:val="0"/>
                <w:sz w:val="18"/>
              </w:rPr>
              <w:t xml:space="preserve"> (MA)</w:t>
            </w:r>
          </w:p>
        </w:tc>
      </w:tr>
      <w:tr>
        <w:tc>
          <w:tcPr>
            <w:tcW w:type="dxa" w:w="1234"/>
          </w:tcPr>
          <w:p>
            <w:pPr>
              <w:jc w:val="center"/>
            </w:pPr>
            <w:r/>
            <w:r>
              <w:rPr>
                <w:rFonts w:ascii="Times New Roman" w:hAnsi="Times New Roman" w:eastAsia="Times New Roman"/>
                <w:b w:val="0"/>
                <w:i w:val="0"/>
                <w:sz w:val="18"/>
              </w:rPr>
              <w:t>0672</w:t>
            </w:r>
          </w:p>
        </w:tc>
        <w:tc>
          <w:tcPr>
            <w:tcW w:type="dxa" w:w="1234"/>
          </w:tcPr>
          <w:p>
            <w:pPr>
              <w:jc w:val="center"/>
            </w:pPr>
            <w:r/>
            <w:r>
              <w:rPr>
                <w:rFonts w:ascii="Times New Roman" w:hAnsi="Times New Roman" w:eastAsia="Times New Roman"/>
                <w:b w:val="0"/>
                <w:i w:val="0"/>
                <w:sz w:val="18"/>
              </w:rPr>
              <w:t>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Fe (trans. metal)</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CH</w:t>
            </w:r>
            <w:r>
              <w:rPr>
                <w:rFonts w:ascii="Times New Roman" w:hAnsi="Times New Roman" w:eastAsia="Times New Roman"/>
                <w:b w:val="0"/>
                <w:i/>
                <w:sz w:val="18"/>
                <w:vertAlign w:val="subscript"/>
              </w:rPr>
              <w:t>3</w:t>
            </w:r>
            <w:r>
              <w:rPr>
                <w:rFonts w:ascii="Times New Roman" w:hAnsi="Times New Roman" w:eastAsia="Times New Roman"/>
                <w:b w:val="0"/>
                <w:i w:val="0"/>
                <w:sz w:val="18"/>
              </w:rPr>
              <w:t>NH</w:t>
            </w:r>
            <w:r>
              <w:rPr>
                <w:rFonts w:ascii="Times New Roman" w:hAnsi="Times New Roman" w:eastAsia="Times New Roman"/>
                <w:b w:val="0"/>
                <w:i/>
                <w:sz w:val="18"/>
                <w:vertAlign w:val="subscript"/>
              </w:rPr>
              <w:t>3</w:t>
            </w:r>
            <w:r>
              <w:rPr>
                <w:rFonts w:ascii="Times New Roman" w:hAnsi="Times New Roman" w:eastAsia="Times New Roman"/>
                <w:b w:val="0"/>
                <w:i/>
                <w:sz w:val="18"/>
                <w:vertAlign w:val="superscript"/>
              </w:rPr>
              <w:t>+</w:t>
            </w:r>
            <w:r>
              <w:rPr>
                <w:rFonts w:ascii="Times New Roman" w:hAnsi="Times New Roman" w:eastAsia="Times New Roman"/>
                <w:b w:val="0"/>
                <w:i w:val="0"/>
                <w:sz w:val="18"/>
              </w:rPr>
              <w:t xml:space="preserve"> (MA)</w:t>
            </w:r>
          </w:p>
        </w:tc>
      </w:tr>
      <w:tr>
        <w:tc>
          <w:tcPr>
            <w:tcW w:type="dxa" w:w="1234"/>
          </w:tcPr>
          <w:p>
            <w:pPr>
              <w:jc w:val="center"/>
            </w:pPr>
            <w:r/>
            <w:r>
              <w:rPr>
                <w:rFonts w:ascii="Times New Roman" w:hAnsi="Times New Roman" w:eastAsia="Times New Roman"/>
                <w:b w:val="0"/>
                <w:i w:val="0"/>
                <w:sz w:val="18"/>
              </w:rPr>
              <w:t>0927</w:t>
            </w:r>
          </w:p>
        </w:tc>
        <w:tc>
          <w:tcPr>
            <w:tcW w:type="dxa" w:w="1234"/>
          </w:tcPr>
          <w:p>
            <w:pPr>
              <w:jc w:val="center"/>
            </w:pPr>
            <w:r/>
            <w:r>
              <w:rPr>
                <w:rFonts w:ascii="Times New Roman" w:hAnsi="Times New Roman" w:eastAsia="Times New Roman"/>
                <w:b w:val="0"/>
                <w:i w:val="0"/>
                <w:sz w:val="18"/>
              </w:rPr>
              <w:t>CoH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Co (trans. metal)</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amine</w:t>
            </w:r>
          </w:p>
        </w:tc>
      </w:tr>
      <w:tr>
        <w:tc>
          <w:tcPr>
            <w:tcW w:type="dxa" w:w="1234"/>
          </w:tcPr>
          <w:p>
            <w:pPr>
              <w:jc w:val="center"/>
            </w:pPr>
            <w:r/>
            <w:r>
              <w:rPr>
                <w:rFonts w:ascii="Times New Roman" w:hAnsi="Times New Roman" w:eastAsia="Times New Roman"/>
                <w:b w:val="0"/>
                <w:i w:val="0"/>
                <w:sz w:val="18"/>
              </w:rPr>
              <w:t>0626</w:t>
            </w:r>
          </w:p>
        </w:tc>
        <w:tc>
          <w:tcPr>
            <w:tcW w:type="dxa" w:w="1234"/>
          </w:tcPr>
          <w:p>
            <w:pPr>
              <w:jc w:val="center"/>
            </w:pPr>
            <w:r/>
            <w:r>
              <w:rPr>
                <w:rFonts w:ascii="Times New Roman" w:hAnsi="Times New Roman" w:eastAsia="Times New Roman"/>
                <w:b w:val="0"/>
                <w:i w:val="0"/>
                <w:sz w:val="18"/>
              </w:rPr>
              <w:t>VH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V (trans. metal)</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amine</w:t>
            </w:r>
          </w:p>
        </w:tc>
      </w:tr>
      <w:tr>
        <w:tc>
          <w:tcPr>
            <w:tcW w:type="dxa" w:w="1234"/>
          </w:tcPr>
          <w:p>
            <w:pPr>
              <w:jc w:val="center"/>
            </w:pPr>
            <w:r/>
            <w:r>
              <w:rPr>
                <w:rFonts w:ascii="Times New Roman" w:hAnsi="Times New Roman" w:eastAsia="Times New Roman"/>
                <w:b w:val="0"/>
                <w:i w:val="0"/>
                <w:sz w:val="18"/>
              </w:rPr>
              <w:t>0632</w:t>
            </w:r>
          </w:p>
        </w:tc>
        <w:tc>
          <w:tcPr>
            <w:tcW w:type="dxa" w:w="1234"/>
          </w:tcPr>
          <w:p>
            <w:pPr>
              <w:jc w:val="center"/>
            </w:pPr>
            <w:r/>
            <w:r>
              <w:rPr>
                <w:rFonts w:ascii="Times New Roman" w:hAnsi="Times New Roman" w:eastAsia="Times New Roman"/>
                <w:b w:val="0"/>
                <w:i w:val="0"/>
                <w:sz w:val="18"/>
              </w:rPr>
              <w:t>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P1</w:t>
            </w:r>
          </w:p>
        </w:tc>
        <w:tc>
          <w:tcPr>
            <w:tcW w:type="dxa" w:w="1234"/>
          </w:tcPr>
          <w:p>
            <w:pPr>
              <w:jc w:val="center"/>
            </w:pPr>
            <w:r/>
            <w:r>
              <w:rPr>
                <w:rFonts w:ascii="Times New Roman" w:hAnsi="Times New Roman" w:eastAsia="Times New Roman"/>
                <w:b w:val="0"/>
                <w:i w:val="0"/>
                <w:sz w:val="18"/>
              </w:rPr>
              <w:t>Cr (trans. metal)</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amine</w:t>
            </w:r>
          </w:p>
        </w:tc>
      </w:tr>
    </w:tbl>
    <w:p/>
    <w:p>
      <w:pPr>
        <w:spacing w:after="120"/>
      </w:pPr>
      <w:r>
        <w:rPr>
          <w:rFonts w:ascii="Times New Roman" w:hAnsi="Times New Roman" w:eastAsia="Times New Roman"/>
          <w:b w:val="0"/>
          <w:i w:val="0"/>
          <w:sz w:val="22"/>
        </w:rPr>
        <w:t xml:space="preserve">Crystal_0742 and crystal_0789 are </w:t>
      </w:r>
      <w:r>
        <w:rPr>
          <w:rFonts w:ascii="Times New Roman" w:hAnsi="Times New Roman" w:eastAsia="Times New Roman"/>
          <w:b/>
          <w:i w:val="0"/>
          <w:sz w:val="22"/>
        </w:rPr>
        <w:t>isomers</w:t>
      </w:r>
      <w:r>
        <w:rPr>
          <w:rFonts w:ascii="Times New Roman" w:hAnsi="Times New Roman" w:eastAsia="Times New Roman"/>
          <w:b w:val="0"/>
          <w:i w:val="0"/>
          <w:sz w:val="22"/>
        </w:rPr>
        <w:t xml:space="preserve"> (identical chemical formula NiH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I</w:t>
      </w:r>
      <w:r>
        <w:rPr>
          <w:rFonts w:ascii="Times New Roman" w:hAnsi="Times New Roman" w:eastAsia="Times New Roman"/>
          <w:b w:val="0"/>
          <w:i/>
          <w:sz w:val="22"/>
          <w:vertAlign w:val="subscript"/>
        </w:rPr>
        <w:t>3</w:t>
      </w:r>
      <w:r>
        <w:rPr>
          <w:rFonts w:ascii="Times New Roman" w:hAnsi="Times New Roman" w:eastAsia="Times New Roman"/>
          <w:b w:val="0"/>
          <w:i w:val="0"/>
          <w:sz w:val="22"/>
        </w:rPr>
        <w:t>N, different lattice parameters).</w:t>
      </w:r>
    </w:p>
    <w:p>
      <w:pPr>
        <w:pStyle w:val="Heading2"/>
        <w:jc w:val="left"/>
      </w:pPr>
      <w:r>
        <w:rPr>
          <w:rFonts w:ascii="Times New Roman" w:hAnsi="Times New Roman" w:eastAsia="Times New Roman"/>
          <w:b/>
          <w:i w:val="0"/>
          <w:sz w:val="28"/>
        </w:rPr>
        <w:t>S2.3 SCF Convergence Results</w:t>
      </w:r>
    </w:p>
    <w:p>
      <w:pPr>
        <w:spacing w:after="120"/>
      </w:pPr>
      <w:r>
        <w:rPr>
          <w:rFonts w:ascii="Times New Roman" w:hAnsi="Times New Roman" w:eastAsia="Times New Roman"/>
          <w:b/>
          <w:i w:val="0"/>
          <w:sz w:val="22"/>
        </w:rPr>
        <w:t>Table S4. SCF convergence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Crystal</w:t>
            </w:r>
          </w:p>
        </w:tc>
        <w:tc>
          <w:tcPr>
            <w:tcW w:type="dxa" w:w="1440"/>
          </w:tcPr>
          <w:p>
            <w:pPr>
              <w:jc w:val="center"/>
            </w:pPr>
            <w:r/>
            <w:r>
              <w:rPr>
                <w:rFonts w:ascii="Times New Roman" w:hAnsi="Times New Roman" w:eastAsia="Times New Roman"/>
                <w:b/>
                <w:i w:val="0"/>
                <w:sz w:val="20"/>
              </w:rPr>
              <w:t>Iterations</w:t>
            </w:r>
          </w:p>
        </w:tc>
        <w:tc>
          <w:tcPr>
            <w:tcW w:type="dxa" w:w="1440"/>
          </w:tcPr>
          <w:p>
            <w:pPr>
              <w:jc w:val="center"/>
            </w:pPr>
            <w:r/>
            <w:r>
              <w:rPr>
                <w:rFonts w:ascii="Times New Roman" w:hAnsi="Times New Roman" w:eastAsia="Times New Roman"/>
                <w:b/>
                <w:i w:val="0"/>
                <w:sz w:val="20"/>
              </w:rPr>
              <w:t>Total Energy (Ry)</w:t>
            </w:r>
          </w:p>
        </w:tc>
        <w:tc>
          <w:tcPr>
            <w:tcW w:type="dxa" w:w="1440"/>
          </w:tcPr>
          <w:p>
            <w:pPr>
              <w:jc w:val="center"/>
            </w:pPr>
            <w:r/>
            <w:r>
              <w:rPr>
                <w:rFonts w:ascii="Times New Roman" w:hAnsi="Times New Roman" w:eastAsia="Times New Roman"/>
                <w:b/>
                <w:i w:val="0"/>
                <w:sz w:val="20"/>
              </w:rPr>
              <w:t>Fermi Energy (eV)</w:t>
            </w:r>
          </w:p>
        </w:tc>
        <w:tc>
          <w:tcPr>
            <w:tcW w:type="dxa" w:w="1440"/>
          </w:tcPr>
          <w:p>
            <w:pPr>
              <w:jc w:val="center"/>
            </w:pPr>
            <w:r/>
            <w:r>
              <w:rPr>
                <w:rFonts w:ascii="Times New Roman" w:hAnsi="Times New Roman" w:eastAsia="Times New Roman"/>
                <w:b/>
                <w:i w:val="0"/>
                <w:sz w:val="20"/>
              </w:rPr>
              <w:t>est. SCF accuracy (Ry)</w:t>
            </w:r>
          </w:p>
        </w:tc>
        <w:tc>
          <w:tcPr>
            <w:tcW w:type="dxa" w:w="1440"/>
          </w:tcPr>
          <w:p>
            <w:pPr>
              <w:jc w:val="center"/>
            </w:pPr>
            <w:r/>
            <w:r>
              <w:rPr>
                <w:rFonts w:ascii="Times New Roman" w:hAnsi="Times New Roman" w:eastAsia="Times New Roman"/>
                <w:b/>
                <w:i w:val="0"/>
                <w:sz w:val="20"/>
              </w:rPr>
              <w:t>Converged</w:t>
            </w:r>
          </w:p>
        </w:tc>
      </w:tr>
      <w:tr>
        <w:tc>
          <w:tcPr>
            <w:tcW w:type="dxa" w:w="1440"/>
          </w:tcPr>
          <w:p>
            <w:pPr>
              <w:jc w:val="center"/>
            </w:pPr>
            <w:r/>
            <w:r>
              <w:rPr>
                <w:rFonts w:ascii="Times New Roman" w:hAnsi="Times New Roman" w:eastAsia="Times New Roman"/>
                <w:b w:val="0"/>
                <w:i w:val="0"/>
                <w:sz w:val="18"/>
              </w:rPr>
              <w:t>0742</w:t>
            </w:r>
          </w:p>
        </w:tc>
        <w:tc>
          <w:tcPr>
            <w:tcW w:type="dxa" w:w="1440"/>
          </w:tcPr>
          <w:p>
            <w:pPr>
              <w:jc w:val="center"/>
            </w:pPr>
            <w:r/>
            <w:r>
              <w:rPr>
                <w:rFonts w:ascii="Times New Roman" w:hAnsi="Times New Roman" w:eastAsia="Times New Roman"/>
                <w:b w:val="0"/>
                <w:i w:val="0"/>
                <w:sz w:val="18"/>
              </w:rPr>
              <w:t>15</w:t>
            </w:r>
          </w:p>
        </w:tc>
        <w:tc>
          <w:tcPr>
            <w:tcW w:type="dxa" w:w="1440"/>
          </w:tcPr>
          <w:p>
            <w:pPr>
              <w:jc w:val="center"/>
            </w:pPr>
            <w:r/>
            <w:r>
              <w:rPr>
                <w:rFonts w:ascii="Times New Roman" w:hAnsi="Times New Roman" w:eastAsia="Times New Roman"/>
                <w:b w:val="0"/>
                <w:i w:val="0"/>
                <w:sz w:val="18"/>
              </w:rPr>
              <w:t>−1564.833</w:t>
            </w:r>
          </w:p>
        </w:tc>
        <w:tc>
          <w:tcPr>
            <w:tcW w:type="dxa" w:w="1440"/>
          </w:tcPr>
          <w:p>
            <w:pPr>
              <w:jc w:val="center"/>
            </w:pPr>
            <w:r/>
            <w:r>
              <w:rPr>
                <w:rFonts w:ascii="Times New Roman" w:hAnsi="Times New Roman" w:eastAsia="Times New Roman"/>
                <w:b w:val="0"/>
                <w:i w:val="0"/>
                <w:sz w:val="18"/>
              </w:rPr>
              <w:t>1.880</w:t>
            </w:r>
          </w:p>
        </w:tc>
        <w:tc>
          <w:tcPr>
            <w:tcW w:type="dxa" w:w="1440"/>
          </w:tcPr>
          <w:p>
            <w:pPr>
              <w:jc w:val="center"/>
            </w:pPr>
            <w:r/>
            <w:r>
              <w:rPr>
                <w:rFonts w:ascii="Times New Roman" w:hAnsi="Times New Roman" w:eastAsia="Times New Roman"/>
                <w:b w:val="0"/>
                <w:i w:val="0"/>
                <w:sz w:val="18"/>
              </w:rPr>
              <w:t>2.45E-7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0789</w:t>
            </w:r>
          </w:p>
        </w:tc>
        <w:tc>
          <w:tcPr>
            <w:tcW w:type="dxa" w:w="1440"/>
          </w:tcPr>
          <w:p>
            <w:pPr>
              <w:jc w:val="center"/>
            </w:pPr>
            <w:r/>
            <w:r>
              <w:rPr>
                <w:rFonts w:ascii="Times New Roman" w:hAnsi="Times New Roman" w:eastAsia="Times New Roman"/>
                <w:b w:val="0"/>
                <w:i w:val="0"/>
                <w:sz w:val="18"/>
              </w:rPr>
              <w:t>13</w:t>
            </w:r>
          </w:p>
        </w:tc>
        <w:tc>
          <w:tcPr>
            <w:tcW w:type="dxa" w:w="1440"/>
          </w:tcPr>
          <w:p>
            <w:pPr>
              <w:jc w:val="center"/>
            </w:pPr>
            <w:r/>
            <w:r>
              <w:rPr>
                <w:rFonts w:ascii="Times New Roman" w:hAnsi="Times New Roman" w:eastAsia="Times New Roman"/>
                <w:b w:val="0"/>
                <w:i w:val="0"/>
                <w:sz w:val="18"/>
              </w:rPr>
              <w:t>−1564.848</w:t>
            </w:r>
          </w:p>
        </w:tc>
        <w:tc>
          <w:tcPr>
            <w:tcW w:type="dxa" w:w="1440"/>
          </w:tcPr>
          <w:p>
            <w:pPr>
              <w:jc w:val="center"/>
            </w:pPr>
            <w:r/>
            <w:r>
              <w:rPr>
                <w:rFonts w:ascii="Times New Roman" w:hAnsi="Times New Roman" w:eastAsia="Times New Roman"/>
                <w:b w:val="0"/>
                <w:i w:val="0"/>
                <w:sz w:val="18"/>
              </w:rPr>
              <w:t>3.416</w:t>
            </w:r>
          </w:p>
        </w:tc>
        <w:tc>
          <w:tcPr>
            <w:tcW w:type="dxa" w:w="1440"/>
          </w:tcPr>
          <w:p>
            <w:pPr>
              <w:jc w:val="center"/>
            </w:pPr>
            <w:r/>
            <w:r>
              <w:rPr>
                <w:rFonts w:ascii="Times New Roman" w:hAnsi="Times New Roman" w:eastAsia="Times New Roman"/>
                <w:b w:val="0"/>
                <w:i w:val="0"/>
                <w:sz w:val="18"/>
              </w:rPr>
              <w:t>1.12E-7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0391</w:t>
            </w:r>
          </w:p>
        </w:tc>
        <w:tc>
          <w:tcPr>
            <w:tcW w:type="dxa" w:w="1440"/>
          </w:tcPr>
          <w:p>
            <w:pPr>
              <w:jc w:val="center"/>
            </w:pPr>
            <w:r/>
            <w:r>
              <w:rPr>
                <w:rFonts w:ascii="Times New Roman" w:hAnsi="Times New Roman" w:eastAsia="Times New Roman"/>
                <w:b w:val="0"/>
                <w:i w:val="0"/>
                <w:sz w:val="18"/>
              </w:rPr>
              <w:t>14</w:t>
            </w:r>
          </w:p>
        </w:tc>
        <w:tc>
          <w:tcPr>
            <w:tcW w:type="dxa" w:w="1440"/>
          </w:tcPr>
          <w:p>
            <w:pPr>
              <w:jc w:val="center"/>
            </w:pPr>
            <w:r/>
            <w:r>
              <w:rPr>
                <w:rFonts w:ascii="Times New Roman" w:hAnsi="Times New Roman" w:eastAsia="Times New Roman"/>
                <w:b w:val="0"/>
                <w:i w:val="0"/>
                <w:sz w:val="18"/>
              </w:rPr>
              <w:t>−2430.563</w:t>
            </w:r>
          </w:p>
        </w:tc>
        <w:tc>
          <w:tcPr>
            <w:tcW w:type="dxa" w:w="1440"/>
          </w:tcPr>
          <w:p>
            <w:pPr>
              <w:jc w:val="center"/>
            </w:pPr>
            <w:r/>
            <w:r>
              <w:rPr>
                <w:rFonts w:ascii="Times New Roman" w:hAnsi="Times New Roman" w:eastAsia="Times New Roman"/>
                <w:b w:val="0"/>
                <w:i w:val="0"/>
                <w:sz w:val="18"/>
              </w:rPr>
              <w:t>1.856</w:t>
            </w:r>
          </w:p>
        </w:tc>
        <w:tc>
          <w:tcPr>
            <w:tcW w:type="dxa" w:w="1440"/>
          </w:tcPr>
          <w:p>
            <w:pPr>
              <w:jc w:val="center"/>
            </w:pPr>
            <w:r/>
            <w:r>
              <w:rPr>
                <w:rFonts w:ascii="Times New Roman" w:hAnsi="Times New Roman" w:eastAsia="Times New Roman"/>
                <w:b w:val="0"/>
                <w:i w:val="0"/>
                <w:sz w:val="18"/>
              </w:rPr>
              <w:t>3.88E-7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0631</w:t>
            </w:r>
          </w:p>
        </w:tc>
        <w:tc>
          <w:tcPr>
            <w:tcW w:type="dxa" w:w="1440"/>
          </w:tcPr>
          <w:p>
            <w:pPr>
              <w:jc w:val="center"/>
            </w:pPr>
            <w:r/>
            <w:r>
              <w:rPr>
                <w:rFonts w:ascii="Times New Roman" w:hAnsi="Times New Roman" w:eastAsia="Times New Roman"/>
                <w:b w:val="0"/>
                <w:i w:val="0"/>
                <w:sz w:val="18"/>
              </w:rPr>
              <w:t>8</w:t>
            </w:r>
          </w:p>
        </w:tc>
        <w:tc>
          <w:tcPr>
            <w:tcW w:type="dxa" w:w="1440"/>
          </w:tcPr>
          <w:p>
            <w:pPr>
              <w:jc w:val="center"/>
            </w:pPr>
            <w:r/>
            <w:r>
              <w:rPr>
                <w:rFonts w:ascii="Times New Roman" w:hAnsi="Times New Roman" w:eastAsia="Times New Roman"/>
                <w:b w:val="0"/>
                <w:i w:val="0"/>
                <w:sz w:val="18"/>
              </w:rPr>
              <w:t>−202.726</w:t>
            </w:r>
          </w:p>
        </w:tc>
        <w:tc>
          <w:tcPr>
            <w:tcW w:type="dxa" w:w="1440"/>
          </w:tcPr>
          <w:p>
            <w:pPr>
              <w:jc w:val="center"/>
            </w:pPr>
            <w:r/>
            <w:r>
              <w:rPr>
                <w:rFonts w:ascii="Times New Roman" w:hAnsi="Times New Roman" w:eastAsia="Times New Roman"/>
                <w:b w:val="0"/>
                <w:i w:val="0"/>
                <w:sz w:val="18"/>
              </w:rPr>
              <w:t>0.525</w:t>
            </w:r>
          </w:p>
        </w:tc>
        <w:tc>
          <w:tcPr>
            <w:tcW w:type="dxa" w:w="1440"/>
          </w:tcPr>
          <w:p>
            <w:pPr>
              <w:jc w:val="center"/>
            </w:pPr>
            <w:r/>
            <w:r>
              <w:rPr>
                <w:rFonts w:ascii="Times New Roman" w:hAnsi="Times New Roman" w:eastAsia="Times New Roman"/>
                <w:b w:val="0"/>
                <w:i w:val="0"/>
                <w:sz w:val="18"/>
              </w:rPr>
              <w:t>5.21E-7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0912</w:t>
            </w:r>
          </w:p>
        </w:tc>
        <w:tc>
          <w:tcPr>
            <w:tcW w:type="dxa" w:w="1440"/>
          </w:tcPr>
          <w:p>
            <w:pPr>
              <w:jc w:val="center"/>
            </w:pPr>
            <w:r/>
            <w:r>
              <w:rPr>
                <w:rFonts w:ascii="Times New Roman" w:hAnsi="Times New Roman" w:eastAsia="Times New Roman"/>
                <w:b w:val="0"/>
                <w:i w:val="0"/>
                <w:sz w:val="18"/>
              </w:rPr>
              <w:t>12</w:t>
            </w:r>
          </w:p>
        </w:tc>
        <w:tc>
          <w:tcPr>
            <w:tcW w:type="dxa" w:w="1440"/>
          </w:tcPr>
          <w:p>
            <w:pPr>
              <w:jc w:val="center"/>
            </w:pPr>
            <w:r/>
            <w:r>
              <w:rPr>
                <w:rFonts w:ascii="Times New Roman" w:hAnsi="Times New Roman" w:eastAsia="Times New Roman"/>
                <w:b w:val="0"/>
                <w:i w:val="0"/>
                <w:sz w:val="18"/>
              </w:rPr>
              <w:t>−293.642</w:t>
            </w:r>
          </w:p>
        </w:tc>
        <w:tc>
          <w:tcPr>
            <w:tcW w:type="dxa" w:w="1440"/>
          </w:tcPr>
          <w:p>
            <w:pPr>
              <w:jc w:val="center"/>
            </w:pPr>
            <w:r/>
            <w:r>
              <w:rPr>
                <w:rFonts w:ascii="Times New Roman" w:hAnsi="Times New Roman" w:eastAsia="Times New Roman"/>
                <w:b w:val="0"/>
                <w:i w:val="0"/>
                <w:sz w:val="18"/>
              </w:rPr>
              <w:t>4.268</w:t>
            </w:r>
          </w:p>
        </w:tc>
        <w:tc>
          <w:tcPr>
            <w:tcW w:type="dxa" w:w="1440"/>
          </w:tcPr>
          <w:p>
            <w:pPr>
              <w:jc w:val="center"/>
            </w:pPr>
            <w:r/>
            <w:r>
              <w:rPr>
                <w:rFonts w:ascii="Times New Roman" w:hAnsi="Times New Roman" w:eastAsia="Times New Roman"/>
                <w:b w:val="0"/>
                <w:i w:val="0"/>
                <w:sz w:val="18"/>
              </w:rPr>
              <w:t>3.14E-7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0217</w:t>
            </w:r>
          </w:p>
        </w:tc>
        <w:tc>
          <w:tcPr>
            <w:tcW w:type="dxa" w:w="1440"/>
          </w:tcPr>
          <w:p>
            <w:pPr>
              <w:jc w:val="center"/>
            </w:pPr>
            <w:r/>
            <w:r>
              <w:rPr>
                <w:rFonts w:ascii="Times New Roman" w:hAnsi="Times New Roman" w:eastAsia="Times New Roman"/>
                <w:b w:val="0"/>
                <w:i w:val="0"/>
                <w:sz w:val="18"/>
              </w:rPr>
              <w:t>14</w:t>
            </w:r>
          </w:p>
        </w:tc>
        <w:tc>
          <w:tcPr>
            <w:tcW w:type="dxa" w:w="1440"/>
          </w:tcPr>
          <w:p>
            <w:pPr>
              <w:jc w:val="center"/>
            </w:pPr>
            <w:r/>
            <w:r>
              <w:rPr>
                <w:rFonts w:ascii="Times New Roman" w:hAnsi="Times New Roman" w:eastAsia="Times New Roman"/>
                <w:b w:val="0"/>
                <w:i w:val="0"/>
                <w:sz w:val="18"/>
              </w:rPr>
              <w:t>−1432.582</w:t>
            </w:r>
          </w:p>
        </w:tc>
        <w:tc>
          <w:tcPr>
            <w:tcW w:type="dxa" w:w="1440"/>
          </w:tcPr>
          <w:p>
            <w:pPr>
              <w:jc w:val="center"/>
            </w:pPr>
            <w:r/>
            <w:r>
              <w:rPr>
                <w:rFonts w:ascii="Times New Roman" w:hAnsi="Times New Roman" w:eastAsia="Times New Roman"/>
                <w:b w:val="0"/>
                <w:i w:val="0"/>
                <w:sz w:val="18"/>
              </w:rPr>
              <w:t>4.668</w:t>
            </w:r>
          </w:p>
        </w:tc>
        <w:tc>
          <w:tcPr>
            <w:tcW w:type="dxa" w:w="1440"/>
          </w:tcPr>
          <w:p>
            <w:pPr>
              <w:jc w:val="center"/>
            </w:pPr>
            <w:r/>
            <w:r>
              <w:rPr>
                <w:rFonts w:ascii="Times New Roman" w:hAnsi="Times New Roman" w:eastAsia="Times New Roman"/>
                <w:b w:val="0"/>
                <w:i w:val="0"/>
                <w:sz w:val="18"/>
              </w:rPr>
              <w:t>2.88E-7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0672</w:t>
            </w:r>
          </w:p>
        </w:tc>
        <w:tc>
          <w:tcPr>
            <w:tcW w:type="dxa" w:w="1440"/>
          </w:tcPr>
          <w:p>
            <w:pPr>
              <w:jc w:val="center"/>
            </w:pPr>
            <w:r/>
            <w:r>
              <w:rPr>
                <w:rFonts w:ascii="Times New Roman" w:hAnsi="Times New Roman" w:eastAsia="Times New Roman"/>
                <w:b w:val="0"/>
                <w:i w:val="0"/>
                <w:sz w:val="18"/>
              </w:rPr>
              <w:t>16</w:t>
            </w:r>
          </w:p>
        </w:tc>
        <w:tc>
          <w:tcPr>
            <w:tcW w:type="dxa" w:w="1440"/>
          </w:tcPr>
          <w:p>
            <w:pPr>
              <w:jc w:val="center"/>
            </w:pPr>
            <w:r/>
            <w:r>
              <w:rPr>
                <w:rFonts w:ascii="Times New Roman" w:hAnsi="Times New Roman" w:eastAsia="Times New Roman"/>
                <w:b w:val="0"/>
                <w:i w:val="0"/>
                <w:sz w:val="18"/>
              </w:rPr>
              <w:t>−554.424</w:t>
            </w:r>
          </w:p>
        </w:tc>
        <w:tc>
          <w:tcPr>
            <w:tcW w:type="dxa" w:w="1440"/>
          </w:tcPr>
          <w:p>
            <w:pPr>
              <w:jc w:val="center"/>
            </w:pPr>
            <w:r/>
            <w:r>
              <w:rPr>
                <w:rFonts w:ascii="Times New Roman" w:hAnsi="Times New Roman" w:eastAsia="Times New Roman"/>
                <w:b w:val="0"/>
                <w:i w:val="0"/>
                <w:sz w:val="18"/>
              </w:rPr>
              <w:t>4.038</w:t>
            </w:r>
          </w:p>
        </w:tc>
        <w:tc>
          <w:tcPr>
            <w:tcW w:type="dxa" w:w="1440"/>
          </w:tcPr>
          <w:p>
            <w:pPr>
              <w:jc w:val="center"/>
            </w:pPr>
            <w:r/>
            <w:r>
              <w:rPr>
                <w:rFonts w:ascii="Times New Roman" w:hAnsi="Times New Roman" w:eastAsia="Times New Roman"/>
                <w:b w:val="0"/>
                <w:i w:val="0"/>
                <w:sz w:val="18"/>
              </w:rPr>
              <w:t>4.15E-7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0927</w:t>
            </w:r>
          </w:p>
        </w:tc>
        <w:tc>
          <w:tcPr>
            <w:tcW w:type="dxa" w:w="1440"/>
          </w:tcPr>
          <w:p>
            <w:pPr>
              <w:jc w:val="center"/>
            </w:pPr>
            <w:r/>
            <w:r>
              <w:rPr>
                <w:rFonts w:ascii="Times New Roman" w:hAnsi="Times New Roman" w:eastAsia="Times New Roman"/>
                <w:b w:val="0"/>
                <w:i w:val="0"/>
                <w:sz w:val="18"/>
              </w:rPr>
              <w:t>12</w:t>
            </w:r>
          </w:p>
        </w:tc>
        <w:tc>
          <w:tcPr>
            <w:tcW w:type="dxa" w:w="1440"/>
          </w:tcPr>
          <w:p>
            <w:pPr>
              <w:jc w:val="center"/>
            </w:pPr>
            <w:r/>
            <w:r>
              <w:rPr>
                <w:rFonts w:ascii="Times New Roman" w:hAnsi="Times New Roman" w:eastAsia="Times New Roman"/>
                <w:b w:val="0"/>
                <w:i w:val="0"/>
                <w:sz w:val="18"/>
              </w:rPr>
              <w:t>−516.600</w:t>
            </w:r>
          </w:p>
        </w:tc>
        <w:tc>
          <w:tcPr>
            <w:tcW w:type="dxa" w:w="1440"/>
          </w:tcPr>
          <w:p>
            <w:pPr>
              <w:jc w:val="center"/>
            </w:pPr>
            <w:r/>
            <w:r>
              <w:rPr>
                <w:rFonts w:ascii="Times New Roman" w:hAnsi="Times New Roman" w:eastAsia="Times New Roman"/>
                <w:b w:val="0"/>
                <w:i w:val="0"/>
                <w:sz w:val="18"/>
              </w:rPr>
              <w:t>2.244</w:t>
            </w:r>
          </w:p>
        </w:tc>
        <w:tc>
          <w:tcPr>
            <w:tcW w:type="dxa" w:w="1440"/>
          </w:tcPr>
          <w:p>
            <w:pPr>
              <w:jc w:val="center"/>
            </w:pPr>
            <w:r/>
            <w:r>
              <w:rPr>
                <w:rFonts w:ascii="Times New Roman" w:hAnsi="Times New Roman" w:eastAsia="Times New Roman"/>
                <w:b w:val="0"/>
                <w:i w:val="0"/>
                <w:sz w:val="18"/>
              </w:rPr>
              <w:t>3.67E-7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0626</w:t>
            </w:r>
          </w:p>
        </w:tc>
        <w:tc>
          <w:tcPr>
            <w:tcW w:type="dxa" w:w="1440"/>
          </w:tcPr>
          <w:p>
            <w:pPr>
              <w:jc w:val="center"/>
            </w:pPr>
            <w:r/>
            <w:r>
              <w:rPr>
                <w:rFonts w:ascii="Times New Roman" w:hAnsi="Times New Roman" w:eastAsia="Times New Roman"/>
                <w:b w:val="0"/>
                <w:i w:val="0"/>
                <w:sz w:val="18"/>
              </w:rPr>
              <w:t>32</w:t>
            </w:r>
          </w:p>
        </w:tc>
        <w:tc>
          <w:tcPr>
            <w:tcW w:type="dxa" w:w="1440"/>
          </w:tcPr>
          <w:p>
            <w:pPr>
              <w:jc w:val="center"/>
            </w:pPr>
            <w:r/>
            <w:r>
              <w:rPr>
                <w:rFonts w:ascii="Times New Roman" w:hAnsi="Times New Roman" w:eastAsia="Times New Roman"/>
                <w:b w:val="0"/>
                <w:i w:val="0"/>
                <w:sz w:val="18"/>
              </w:rPr>
              <w:t>−534.121</w:t>
            </w:r>
          </w:p>
        </w:tc>
        <w:tc>
          <w:tcPr>
            <w:tcW w:type="dxa" w:w="1440"/>
          </w:tcPr>
          <w:p>
            <w:pPr>
              <w:jc w:val="center"/>
            </w:pPr>
            <w:r/>
            <w:r>
              <w:rPr>
                <w:rFonts w:ascii="Times New Roman" w:hAnsi="Times New Roman" w:eastAsia="Times New Roman"/>
                <w:b w:val="0"/>
                <w:i w:val="0"/>
                <w:sz w:val="18"/>
              </w:rPr>
              <w:t>−2.633</w:t>
            </w:r>
          </w:p>
        </w:tc>
        <w:tc>
          <w:tcPr>
            <w:tcW w:type="dxa" w:w="1440"/>
          </w:tcPr>
          <w:p>
            <w:pPr>
              <w:jc w:val="center"/>
            </w:pPr>
            <w:r/>
            <w:r>
              <w:rPr>
                <w:rFonts w:ascii="Times New Roman" w:hAnsi="Times New Roman" w:eastAsia="Times New Roman"/>
                <w:b w:val="0"/>
                <w:i w:val="0"/>
                <w:sz w:val="18"/>
              </w:rPr>
              <w:t>6.12E-7</w:t>
            </w:r>
          </w:p>
        </w:tc>
        <w:tc>
          <w:tcPr>
            <w:tcW w:type="dxa" w:w="1440"/>
          </w:tcPr>
          <w:p>
            <w:pPr>
              <w:jc w:val="center"/>
            </w:pPr>
            <w:r/>
            <w:r>
              <w:rPr>
                <w:rFonts w:ascii="Times New Roman" w:hAnsi="Times New Roman" w:eastAsia="Times New Roman"/>
                <w:b w:val="0"/>
                <w:i w:val="0"/>
                <w:sz w:val="18"/>
              </w:rPr>
              <w:t>Yes</w:t>
            </w:r>
          </w:p>
        </w:tc>
      </w:tr>
      <w:tr>
        <w:tc>
          <w:tcPr>
            <w:tcW w:type="dxa" w:w="1440"/>
          </w:tcPr>
          <w:p>
            <w:pPr>
              <w:jc w:val="center"/>
            </w:pPr>
            <w:r/>
            <w:r>
              <w:rPr>
                <w:rFonts w:ascii="Times New Roman" w:hAnsi="Times New Roman" w:eastAsia="Times New Roman"/>
                <w:b w:val="0"/>
                <w:i w:val="0"/>
                <w:sz w:val="18"/>
              </w:rPr>
              <w:t>0632</w:t>
            </w:r>
          </w:p>
        </w:tc>
        <w:tc>
          <w:tcPr>
            <w:tcW w:type="dxa" w:w="1440"/>
          </w:tcPr>
          <w:p>
            <w:pPr>
              <w:jc w:val="center"/>
            </w:pPr>
            <w:r/>
            <w:r>
              <w:rPr>
                <w:rFonts w:ascii="Times New Roman" w:hAnsi="Times New Roman" w:eastAsia="Times New Roman"/>
                <w:b w:val="0"/>
                <w:i w:val="0"/>
                <w:sz w:val="18"/>
              </w:rPr>
              <w:t>36</w:t>
            </w:r>
          </w:p>
        </w:tc>
        <w:tc>
          <w:tcPr>
            <w:tcW w:type="dxa" w:w="1440"/>
          </w:tcPr>
          <w:p>
            <w:pPr>
              <w:jc w:val="center"/>
            </w:pPr>
            <w:r/>
            <w:r>
              <w:rPr>
                <w:rFonts w:ascii="Times New Roman" w:hAnsi="Times New Roman" w:eastAsia="Times New Roman"/>
                <w:b w:val="0"/>
                <w:i w:val="0"/>
                <w:sz w:val="18"/>
              </w:rPr>
              <w:t>−565.254</w:t>
            </w:r>
          </w:p>
        </w:tc>
        <w:tc>
          <w:tcPr>
            <w:tcW w:type="dxa" w:w="1440"/>
          </w:tcPr>
          <w:p>
            <w:pPr>
              <w:jc w:val="center"/>
            </w:pPr>
            <w:r/>
            <w:r>
              <w:rPr>
                <w:rFonts w:ascii="Times New Roman" w:hAnsi="Times New Roman" w:eastAsia="Times New Roman"/>
                <w:b w:val="0"/>
                <w:i w:val="0"/>
                <w:sz w:val="18"/>
              </w:rPr>
              <w:t>−2.017</w:t>
            </w:r>
          </w:p>
        </w:tc>
        <w:tc>
          <w:tcPr>
            <w:tcW w:type="dxa" w:w="1440"/>
          </w:tcPr>
          <w:p>
            <w:pPr>
              <w:jc w:val="center"/>
            </w:pPr>
            <w:r/>
            <w:r>
              <w:rPr>
                <w:rFonts w:ascii="Times New Roman" w:hAnsi="Times New Roman" w:eastAsia="Times New Roman"/>
                <w:b w:val="0"/>
                <w:i w:val="0"/>
                <w:sz w:val="18"/>
              </w:rPr>
              <w:t>7.33E-7</w:t>
            </w:r>
          </w:p>
        </w:tc>
        <w:tc>
          <w:tcPr>
            <w:tcW w:type="dxa" w:w="1440"/>
          </w:tcPr>
          <w:p>
            <w:pPr>
              <w:jc w:val="center"/>
            </w:pPr>
            <w:r/>
            <w:r>
              <w:rPr>
                <w:rFonts w:ascii="Times New Roman" w:hAnsi="Times New Roman" w:eastAsia="Times New Roman"/>
                <w:b w:val="0"/>
                <w:i w:val="0"/>
                <w:sz w:val="18"/>
              </w:rPr>
              <w:t>Yes</w:t>
            </w:r>
          </w:p>
        </w:tc>
      </w:tr>
    </w:tbl>
    <w:p/>
    <w:p>
      <w:pPr>
        <w:pStyle w:val="Heading2"/>
        <w:jc w:val="left"/>
      </w:pPr>
      <w:r>
        <w:rPr>
          <w:rFonts w:ascii="Times New Roman" w:hAnsi="Times New Roman" w:eastAsia="Times New Roman"/>
          <w:b/>
          <w:i w:val="0"/>
          <w:sz w:val="28"/>
        </w:rPr>
        <w:t>S2.4 NSCF Band Structure Analysis</w:t>
      </w:r>
    </w:p>
    <w:p>
      <w:pPr>
        <w:spacing w:after="120"/>
      </w:pPr>
      <w:r>
        <w:rPr>
          <w:rFonts w:ascii="Times New Roman" w:hAnsi="Times New Roman" w:eastAsia="Times New Roman"/>
          <w:b w:val="0"/>
          <w:i w:val="0"/>
          <w:sz w:val="22"/>
        </w:rPr>
        <w:t xml:space="preserve">Band gaps were extracted from NSCF calculations using a strict occupation threshold: occupied states are defined as those with occupation ≥ 0.99, and empty states as those with occupation ≤ 0.01. Partially occupied states (0.01 &lt; occ &lt; 0.99) arise from Gaussian smearing (degauss = 0.01 Ry) and are excluded from the gap calculation. For each k-point, the local VBM is the highest occupied energy and the local CBM is the lowest empty energy. The </w:t>
      </w:r>
      <w:r>
        <w:rPr>
          <w:rFonts w:ascii="Times New Roman" w:hAnsi="Times New Roman" w:eastAsia="Times New Roman"/>
          <w:b/>
          <w:i w:val="0"/>
          <w:sz w:val="22"/>
        </w:rPr>
        <w:t>indirect gap</w:t>
      </w:r>
      <w:r>
        <w:rPr>
          <w:rFonts w:ascii="Times New Roman" w:hAnsi="Times New Roman" w:eastAsia="Times New Roman"/>
          <w:b w:val="0"/>
          <w:i w:val="0"/>
          <w:sz w:val="22"/>
        </w:rPr>
        <w:t xml:space="preserve"> is defined as the global lowest CBM minus the global highest VBM across all k-points. The </w:t>
      </w:r>
      <w:r>
        <w:rPr>
          <w:rFonts w:ascii="Times New Roman" w:hAnsi="Times New Roman" w:eastAsia="Times New Roman"/>
          <w:b/>
          <w:i w:val="0"/>
          <w:sz w:val="22"/>
        </w:rPr>
        <w:t>direct gap</w:t>
      </w:r>
      <w:r>
        <w:rPr>
          <w:rFonts w:ascii="Times New Roman" w:hAnsi="Times New Roman" w:eastAsia="Times New Roman"/>
          <w:b w:val="0"/>
          <w:i w:val="0"/>
          <w:sz w:val="22"/>
        </w:rPr>
        <w:t xml:space="preserve"> is the minimum of all local gaps (CBM(k) − VBM(k)) across all k-points. A structure is classified as </w:t>
      </w:r>
      <w:r>
        <w:rPr>
          <w:rFonts w:ascii="Times New Roman" w:hAnsi="Times New Roman" w:eastAsia="Times New Roman"/>
          <w:b/>
          <w:i w:val="0"/>
          <w:sz w:val="22"/>
        </w:rPr>
        <w:t>direct-band-gap</w:t>
      </w:r>
      <w:r>
        <w:rPr>
          <w:rFonts w:ascii="Times New Roman" w:hAnsi="Times New Roman" w:eastAsia="Times New Roman"/>
          <w:b w:val="0"/>
          <w:i w:val="0"/>
          <w:sz w:val="22"/>
        </w:rPr>
        <w:t xml:space="preserve"> if the global VBM and global CBM occur at the same k-point; otherwise it is </w:t>
      </w:r>
      <w:r>
        <w:rPr>
          <w:rFonts w:ascii="Times New Roman" w:hAnsi="Times New Roman" w:eastAsia="Times New Roman"/>
          <w:b/>
          <w:i w:val="0"/>
          <w:sz w:val="22"/>
        </w:rPr>
        <w:t>indirect-band-gap</w:t>
      </w:r>
      <w:r>
        <w:rPr>
          <w:rFonts w:ascii="Times New Roman" w:hAnsi="Times New Roman" w:eastAsia="Times New Roman"/>
          <w:b w:val="0"/>
          <w:i w:val="0"/>
          <w:sz w:val="22"/>
        </w:rPr>
        <w:t>.</w:t>
      </w:r>
    </w:p>
    <w:p>
      <w:pPr>
        <w:spacing w:after="120"/>
      </w:pPr>
      <w:r>
        <w:rPr>
          <w:rFonts w:ascii="Times New Roman" w:hAnsi="Times New Roman" w:eastAsia="Times New Roman"/>
          <w:b/>
          <w:i w:val="0"/>
          <w:sz w:val="22"/>
        </w:rPr>
        <w:t>Table S5. NSCF band structure results for ten representative structures.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eastAsia="Times New Roman"/>
                <w:b/>
                <w:i w:val="0"/>
                <w:sz w:val="20"/>
              </w:rPr>
              <w:t>Crystal</w:t>
            </w:r>
          </w:p>
        </w:tc>
        <w:tc>
          <w:tcPr>
            <w:tcW w:type="dxa" w:w="864"/>
          </w:tcPr>
          <w:p>
            <w:pPr>
              <w:jc w:val="center"/>
            </w:pPr>
            <w:r/>
            <w:r>
              <w:rPr>
                <w:rFonts w:ascii="Times New Roman" w:hAnsi="Times New Roman" w:eastAsia="Times New Roman"/>
                <w:b/>
                <w:i w:val="0"/>
                <w:sz w:val="20"/>
              </w:rPr>
              <w:t>k-points</w:t>
            </w:r>
          </w:p>
        </w:tc>
        <w:tc>
          <w:tcPr>
            <w:tcW w:type="dxa" w:w="864"/>
          </w:tcPr>
          <w:p>
            <w:pPr>
              <w:jc w:val="center"/>
            </w:pPr>
            <w:r/>
            <w:r>
              <w:rPr>
                <w:rFonts w:ascii="Times New Roman" w:hAnsi="Times New Roman" w:eastAsia="Times New Roman"/>
                <w:b/>
                <w:i w:val="0"/>
                <w:sz w:val="20"/>
              </w:rPr>
              <w:t>VBM (eV)</w:t>
            </w:r>
          </w:p>
        </w:tc>
        <w:tc>
          <w:tcPr>
            <w:tcW w:type="dxa" w:w="864"/>
          </w:tcPr>
          <w:p>
            <w:pPr>
              <w:jc w:val="center"/>
            </w:pPr>
            <w:r/>
            <w:r>
              <w:rPr>
                <w:rFonts w:ascii="Times New Roman" w:hAnsi="Times New Roman" w:eastAsia="Times New Roman"/>
                <w:b/>
                <w:i w:val="0"/>
                <w:sz w:val="20"/>
              </w:rPr>
              <w:t>VBM k-index</w:t>
            </w:r>
          </w:p>
        </w:tc>
        <w:tc>
          <w:tcPr>
            <w:tcW w:type="dxa" w:w="864"/>
          </w:tcPr>
          <w:p>
            <w:pPr>
              <w:jc w:val="center"/>
            </w:pPr>
            <w:r/>
            <w:r>
              <w:rPr>
                <w:rFonts w:ascii="Times New Roman" w:hAnsi="Times New Roman" w:eastAsia="Times New Roman"/>
                <w:b/>
                <w:i w:val="0"/>
                <w:sz w:val="20"/>
              </w:rPr>
              <w:t>CBM (eV)</w:t>
            </w:r>
          </w:p>
        </w:tc>
        <w:tc>
          <w:tcPr>
            <w:tcW w:type="dxa" w:w="864"/>
          </w:tcPr>
          <w:p>
            <w:pPr>
              <w:jc w:val="center"/>
            </w:pPr>
            <w:r/>
            <w:r>
              <w:rPr>
                <w:rFonts w:ascii="Times New Roman" w:hAnsi="Times New Roman" w:eastAsia="Times New Roman"/>
                <w:b/>
                <w:i w:val="0"/>
                <w:sz w:val="20"/>
              </w:rPr>
              <w:t>CBM k-index</w:t>
            </w:r>
          </w:p>
        </w:tc>
        <w:tc>
          <w:tcPr>
            <w:tcW w:type="dxa" w:w="864"/>
          </w:tcPr>
          <w:p>
            <w:pPr>
              <w:jc w:val="center"/>
            </w:pPr>
            <w:r/>
            <w:r>
              <w:rPr>
                <w:rFonts w:ascii="Times New Roman" w:hAnsi="Times New Roman" w:eastAsia="Times New Roman"/>
                <w:b/>
                <w:i w:val="0"/>
                <w:sz w:val="20"/>
              </w:rPr>
              <w:t>Indirect gap (eV)</w:t>
            </w:r>
          </w:p>
        </w:tc>
        <w:tc>
          <w:tcPr>
            <w:tcW w:type="dxa" w:w="864"/>
          </w:tcPr>
          <w:p>
            <w:pPr>
              <w:jc w:val="center"/>
            </w:pPr>
            <w:r/>
            <w:r>
              <w:rPr>
                <w:rFonts w:ascii="Times New Roman" w:hAnsi="Times New Roman" w:eastAsia="Times New Roman"/>
                <w:b/>
                <w:i w:val="0"/>
                <w:sz w:val="20"/>
              </w:rPr>
              <w:t>Direct gap (eV)</w:t>
            </w:r>
          </w:p>
        </w:tc>
        <w:tc>
          <w:tcPr>
            <w:tcW w:type="dxa" w:w="864"/>
          </w:tcPr>
          <w:p>
            <w:pPr>
              <w:jc w:val="center"/>
            </w:pPr>
            <w:r/>
            <w:r>
              <w:rPr>
                <w:rFonts w:ascii="Times New Roman" w:hAnsi="Times New Roman" w:eastAsia="Times New Roman"/>
                <w:b/>
                <w:i w:val="0"/>
                <w:sz w:val="20"/>
              </w:rPr>
              <w:t>Type</w:t>
            </w:r>
          </w:p>
        </w:tc>
        <w:tc>
          <w:tcPr>
            <w:tcW w:type="dxa" w:w="864"/>
          </w:tcPr>
          <w:p>
            <w:pPr>
              <w:jc w:val="center"/>
            </w:pPr>
            <w:r/>
            <w:r>
              <w:rPr>
                <w:rFonts w:ascii="Times New Roman" w:hAnsi="Times New Roman" w:eastAsia="Times New Roman"/>
                <w:b/>
                <w:i w:val="0"/>
                <w:sz w:val="20"/>
              </w:rPr>
              <w:t>Direct/Indirect</w:t>
            </w:r>
          </w:p>
        </w:tc>
      </w:tr>
      <w:tr>
        <w:tc>
          <w:tcPr>
            <w:tcW w:type="dxa" w:w="864"/>
          </w:tcPr>
          <w:p>
            <w:pPr>
              <w:jc w:val="center"/>
            </w:pPr>
            <w:r/>
            <w:r>
              <w:rPr>
                <w:rFonts w:ascii="Times New Roman" w:hAnsi="Times New Roman" w:eastAsia="Times New Roman"/>
                <w:b w:val="0"/>
                <w:i w:val="0"/>
                <w:sz w:val="18"/>
              </w:rPr>
              <w:t>0742</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1.930</w:t>
            </w:r>
          </w:p>
        </w:tc>
        <w:tc>
          <w:tcPr>
            <w:tcW w:type="dxa" w:w="864"/>
          </w:tcPr>
          <w:p>
            <w:pPr>
              <w:jc w:val="center"/>
            </w:pPr>
            <w:r/>
            <w:r>
              <w:rPr>
                <w:rFonts w:ascii="Times New Roman" w:hAnsi="Times New Roman" w:eastAsia="Times New Roman"/>
                <w:b w:val="0"/>
                <w:i w:val="0"/>
                <w:sz w:val="18"/>
              </w:rPr>
              <w:t>18</w:t>
            </w:r>
          </w:p>
        </w:tc>
        <w:tc>
          <w:tcPr>
            <w:tcW w:type="dxa" w:w="864"/>
          </w:tcPr>
          <w:p>
            <w:pPr>
              <w:jc w:val="center"/>
            </w:pPr>
            <w:r/>
            <w:r>
              <w:rPr>
                <w:rFonts w:ascii="Times New Roman" w:hAnsi="Times New Roman" w:eastAsia="Times New Roman"/>
                <w:b w:val="0"/>
                <w:i w:val="0"/>
                <w:sz w:val="18"/>
              </w:rPr>
              <w:t>1.750</w:t>
            </w:r>
          </w:p>
        </w:tc>
        <w:tc>
          <w:tcPr>
            <w:tcW w:type="dxa" w:w="864"/>
          </w:tcPr>
          <w:p>
            <w:pPr>
              <w:jc w:val="center"/>
            </w:pPr>
            <w:r/>
            <w:r>
              <w:rPr>
                <w:rFonts w:ascii="Times New Roman" w:hAnsi="Times New Roman" w:eastAsia="Times New Roman"/>
                <w:b w:val="0"/>
                <w:i w:val="0"/>
                <w:sz w:val="18"/>
              </w:rPr>
              <w:t>3</w:t>
            </w:r>
          </w:p>
        </w:tc>
        <w:tc>
          <w:tcPr>
            <w:tcW w:type="dxa" w:w="864"/>
          </w:tcPr>
          <w:p>
            <w:pPr>
              <w:jc w:val="center"/>
            </w:pPr>
            <w:r/>
            <w:r>
              <w:rPr>
                <w:rFonts w:ascii="Times New Roman" w:hAnsi="Times New Roman" w:eastAsia="Times New Roman"/>
                <w:b w:val="0"/>
                <w:i w:val="0"/>
                <w:sz w:val="18"/>
              </w:rPr>
              <w:t>−0.18</w:t>
            </w:r>
          </w:p>
        </w:tc>
        <w:tc>
          <w:tcPr>
            <w:tcW w:type="dxa" w:w="864"/>
          </w:tcPr>
          <w:p>
            <w:pPr>
              <w:jc w:val="center"/>
            </w:pPr>
            <w:r/>
            <w:r>
              <w:rPr>
                <w:rFonts w:ascii="Times New Roman" w:hAnsi="Times New Roman" w:eastAsia="Times New Roman"/>
                <w:b w:val="0"/>
                <w:i w:val="0"/>
                <w:sz w:val="18"/>
              </w:rPr>
              <w:t>0.06</w:t>
            </w:r>
          </w:p>
        </w:tc>
        <w:tc>
          <w:tcPr>
            <w:tcW w:type="dxa" w:w="864"/>
          </w:tcPr>
          <w:p>
            <w:pPr>
              <w:jc w:val="center"/>
            </w:pPr>
            <w:r/>
            <w:r>
              <w:rPr>
                <w:rFonts w:ascii="Times New Roman" w:hAnsi="Times New Roman" w:eastAsia="Times New Roman"/>
                <w:b w:val="0"/>
                <w:i w:val="0"/>
                <w:sz w:val="18"/>
              </w:rPr>
              <w:t>Metallic</w:t>
            </w:r>
          </w:p>
        </w:tc>
        <w:tc>
          <w:tcPr>
            <w:tcW w:type="dxa" w:w="864"/>
          </w:tcPr>
          <w:p>
            <w:pPr>
              <w:jc w:val="center"/>
            </w:pPr>
            <w:r/>
            <w:r>
              <w:rPr>
                <w:rFonts w:ascii="Times New Roman" w:hAnsi="Times New Roman" w:eastAsia="Times New Roman"/>
                <w:b w:val="0"/>
                <w:i w:val="0"/>
                <w:sz w:val="18"/>
              </w:rPr>
              <w:t>—</w:t>
            </w:r>
          </w:p>
        </w:tc>
      </w:tr>
      <w:tr>
        <w:tc>
          <w:tcPr>
            <w:tcW w:type="dxa" w:w="864"/>
          </w:tcPr>
          <w:p>
            <w:pPr>
              <w:jc w:val="center"/>
            </w:pPr>
            <w:r/>
            <w:r>
              <w:rPr>
                <w:rFonts w:ascii="Times New Roman" w:hAnsi="Times New Roman" w:eastAsia="Times New Roman"/>
                <w:b w:val="0"/>
                <w:i w:val="0"/>
                <w:sz w:val="18"/>
              </w:rPr>
              <w:t>0789</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3.650</w:t>
            </w:r>
          </w:p>
        </w:tc>
        <w:tc>
          <w:tcPr>
            <w:tcW w:type="dxa" w:w="864"/>
          </w:tcPr>
          <w:p>
            <w:pPr>
              <w:jc w:val="center"/>
            </w:pPr>
            <w:r/>
            <w:r>
              <w:rPr>
                <w:rFonts w:ascii="Times New Roman" w:hAnsi="Times New Roman" w:eastAsia="Times New Roman"/>
                <w:b w:val="0"/>
                <w:i w:val="0"/>
                <w:sz w:val="18"/>
              </w:rPr>
              <w:t>20</w:t>
            </w:r>
          </w:p>
        </w:tc>
        <w:tc>
          <w:tcPr>
            <w:tcW w:type="dxa" w:w="864"/>
          </w:tcPr>
          <w:p>
            <w:pPr>
              <w:jc w:val="center"/>
            </w:pPr>
            <w:r/>
            <w:r>
              <w:rPr>
                <w:rFonts w:ascii="Times New Roman" w:hAnsi="Times New Roman" w:eastAsia="Times New Roman"/>
                <w:b w:val="0"/>
                <w:i w:val="0"/>
                <w:sz w:val="18"/>
              </w:rPr>
              <w:t>3.040</w:t>
            </w:r>
          </w:p>
        </w:tc>
        <w:tc>
          <w:tcPr>
            <w:tcW w:type="dxa" w:w="864"/>
          </w:tcPr>
          <w:p>
            <w:pPr>
              <w:jc w:val="center"/>
            </w:pPr>
            <w:r/>
            <w:r>
              <w:rPr>
                <w:rFonts w:ascii="Times New Roman" w:hAnsi="Times New Roman" w:eastAsia="Times New Roman"/>
                <w:b w:val="0"/>
                <w:i w:val="0"/>
                <w:sz w:val="18"/>
              </w:rPr>
              <w:t>14</w:t>
            </w:r>
          </w:p>
        </w:tc>
        <w:tc>
          <w:tcPr>
            <w:tcW w:type="dxa" w:w="864"/>
          </w:tcPr>
          <w:p>
            <w:pPr>
              <w:jc w:val="center"/>
            </w:pPr>
            <w:r/>
            <w:r>
              <w:rPr>
                <w:rFonts w:ascii="Times New Roman" w:hAnsi="Times New Roman" w:eastAsia="Times New Roman"/>
                <w:b w:val="0"/>
                <w:i w:val="0"/>
                <w:sz w:val="18"/>
              </w:rPr>
              <w:t>−0.61</w:t>
            </w:r>
          </w:p>
        </w:tc>
        <w:tc>
          <w:tcPr>
            <w:tcW w:type="dxa" w:w="864"/>
          </w:tcPr>
          <w:p>
            <w:pPr>
              <w:jc w:val="center"/>
            </w:pPr>
            <w:r/>
            <w:r>
              <w:rPr>
                <w:rFonts w:ascii="Times New Roman" w:hAnsi="Times New Roman" w:eastAsia="Times New Roman"/>
                <w:b w:val="0"/>
                <w:i w:val="0"/>
                <w:sz w:val="18"/>
              </w:rPr>
              <w:t>0.03</w:t>
            </w:r>
          </w:p>
        </w:tc>
        <w:tc>
          <w:tcPr>
            <w:tcW w:type="dxa" w:w="864"/>
          </w:tcPr>
          <w:p>
            <w:pPr>
              <w:jc w:val="center"/>
            </w:pPr>
            <w:r/>
            <w:r>
              <w:rPr>
                <w:rFonts w:ascii="Times New Roman" w:hAnsi="Times New Roman" w:eastAsia="Times New Roman"/>
                <w:b w:val="0"/>
                <w:i w:val="0"/>
                <w:sz w:val="18"/>
              </w:rPr>
              <w:t>Metallic</w:t>
            </w:r>
          </w:p>
        </w:tc>
        <w:tc>
          <w:tcPr>
            <w:tcW w:type="dxa" w:w="864"/>
          </w:tcPr>
          <w:p>
            <w:pPr>
              <w:jc w:val="center"/>
            </w:pPr>
            <w:r/>
            <w:r>
              <w:rPr>
                <w:rFonts w:ascii="Times New Roman" w:hAnsi="Times New Roman" w:eastAsia="Times New Roman"/>
                <w:b w:val="0"/>
                <w:i w:val="0"/>
                <w:sz w:val="18"/>
              </w:rPr>
              <w:t>—</w:t>
            </w:r>
          </w:p>
        </w:tc>
      </w:tr>
      <w:tr>
        <w:tc>
          <w:tcPr>
            <w:tcW w:type="dxa" w:w="864"/>
          </w:tcPr>
          <w:p>
            <w:pPr>
              <w:jc w:val="center"/>
            </w:pPr>
            <w:r/>
            <w:r>
              <w:rPr>
                <w:rFonts w:ascii="Times New Roman" w:hAnsi="Times New Roman" w:eastAsia="Times New Roman"/>
                <w:b w:val="0"/>
                <w:i w:val="0"/>
                <w:sz w:val="18"/>
              </w:rPr>
              <w:t>0391</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1.980</w:t>
            </w:r>
          </w:p>
        </w:tc>
        <w:tc>
          <w:tcPr>
            <w:tcW w:type="dxa" w:w="864"/>
          </w:tcPr>
          <w:p>
            <w:pPr>
              <w:jc w:val="center"/>
            </w:pPr>
            <w:r/>
            <w:r>
              <w:rPr>
                <w:rFonts w:ascii="Times New Roman" w:hAnsi="Times New Roman" w:eastAsia="Times New Roman"/>
                <w:b w:val="0"/>
                <w:i w:val="0"/>
                <w:sz w:val="18"/>
              </w:rPr>
              <w:t>8</w:t>
            </w:r>
          </w:p>
        </w:tc>
        <w:tc>
          <w:tcPr>
            <w:tcW w:type="dxa" w:w="864"/>
          </w:tcPr>
          <w:p>
            <w:pPr>
              <w:jc w:val="center"/>
            </w:pPr>
            <w:r/>
            <w:r>
              <w:rPr>
                <w:rFonts w:ascii="Times New Roman" w:hAnsi="Times New Roman" w:eastAsia="Times New Roman"/>
                <w:b w:val="0"/>
                <w:i w:val="0"/>
                <w:sz w:val="18"/>
              </w:rPr>
              <w:t>1.810</w:t>
            </w:r>
          </w:p>
        </w:tc>
        <w:tc>
          <w:tcPr>
            <w:tcW w:type="dxa" w:w="864"/>
          </w:tcPr>
          <w:p>
            <w:pPr>
              <w:jc w:val="center"/>
            </w:pPr>
            <w:r/>
            <w:r>
              <w:rPr>
                <w:rFonts w:ascii="Times New Roman" w:hAnsi="Times New Roman" w:eastAsia="Times New Roman"/>
                <w:b w:val="0"/>
                <w:i w:val="0"/>
                <w:sz w:val="18"/>
              </w:rPr>
              <w:t>9</w:t>
            </w:r>
          </w:p>
        </w:tc>
        <w:tc>
          <w:tcPr>
            <w:tcW w:type="dxa" w:w="864"/>
          </w:tcPr>
          <w:p>
            <w:pPr>
              <w:jc w:val="center"/>
            </w:pPr>
            <w:r/>
            <w:r>
              <w:rPr>
                <w:rFonts w:ascii="Times New Roman" w:hAnsi="Times New Roman" w:eastAsia="Times New Roman"/>
                <w:b w:val="0"/>
                <w:i w:val="0"/>
                <w:sz w:val="18"/>
              </w:rPr>
              <w:t>−0.16</w:t>
            </w:r>
          </w:p>
        </w:tc>
        <w:tc>
          <w:tcPr>
            <w:tcW w:type="dxa" w:w="864"/>
          </w:tcPr>
          <w:p>
            <w:pPr>
              <w:jc w:val="center"/>
            </w:pPr>
            <w:r/>
            <w:r>
              <w:rPr>
                <w:rFonts w:ascii="Times New Roman" w:hAnsi="Times New Roman" w:eastAsia="Times New Roman"/>
                <w:b w:val="0"/>
                <w:i w:val="0"/>
                <w:sz w:val="18"/>
              </w:rPr>
              <w:t>0.07</w:t>
            </w:r>
          </w:p>
        </w:tc>
        <w:tc>
          <w:tcPr>
            <w:tcW w:type="dxa" w:w="864"/>
          </w:tcPr>
          <w:p>
            <w:pPr>
              <w:jc w:val="center"/>
            </w:pPr>
            <w:r/>
            <w:r>
              <w:rPr>
                <w:rFonts w:ascii="Times New Roman" w:hAnsi="Times New Roman" w:eastAsia="Times New Roman"/>
                <w:b w:val="0"/>
                <w:i w:val="0"/>
                <w:sz w:val="18"/>
              </w:rPr>
              <w:t>Metallic</w:t>
            </w:r>
          </w:p>
        </w:tc>
        <w:tc>
          <w:tcPr>
            <w:tcW w:type="dxa" w:w="864"/>
          </w:tcPr>
          <w:p>
            <w:pPr>
              <w:jc w:val="center"/>
            </w:pPr>
            <w:r/>
            <w:r>
              <w:rPr>
                <w:rFonts w:ascii="Times New Roman" w:hAnsi="Times New Roman" w:eastAsia="Times New Roman"/>
                <w:b w:val="0"/>
                <w:i w:val="0"/>
                <w:sz w:val="18"/>
              </w:rPr>
              <w:t>—</w:t>
            </w:r>
          </w:p>
        </w:tc>
      </w:tr>
      <w:tr>
        <w:tc>
          <w:tcPr>
            <w:tcW w:type="dxa" w:w="864"/>
          </w:tcPr>
          <w:p>
            <w:pPr>
              <w:jc w:val="center"/>
            </w:pPr>
            <w:r/>
            <w:r>
              <w:rPr>
                <w:rFonts w:ascii="Times New Roman" w:hAnsi="Times New Roman" w:eastAsia="Times New Roman"/>
                <w:b w:val="0"/>
                <w:i w:val="0"/>
                <w:sz w:val="18"/>
              </w:rPr>
              <w:t>0631</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−1.010</w:t>
            </w:r>
          </w:p>
        </w:tc>
        <w:tc>
          <w:tcPr>
            <w:tcW w:type="dxa" w:w="864"/>
          </w:tcPr>
          <w:p>
            <w:pPr>
              <w:jc w:val="center"/>
            </w:pPr>
            <w:r/>
            <w:r>
              <w:rPr>
                <w:rFonts w:ascii="Times New Roman" w:hAnsi="Times New Roman" w:eastAsia="Times New Roman"/>
                <w:b w:val="0"/>
                <w:i w:val="0"/>
                <w:sz w:val="18"/>
              </w:rPr>
              <w:t>18</w:t>
            </w:r>
          </w:p>
        </w:tc>
        <w:tc>
          <w:tcPr>
            <w:tcW w:type="dxa" w:w="864"/>
          </w:tcPr>
          <w:p>
            <w:pPr>
              <w:jc w:val="center"/>
            </w:pPr>
            <w:r/>
            <w:r>
              <w:rPr>
                <w:rFonts w:ascii="Times New Roman" w:hAnsi="Times New Roman" w:eastAsia="Times New Roman"/>
                <w:b w:val="0"/>
                <w:i w:val="0"/>
                <w:sz w:val="18"/>
              </w:rPr>
              <w:t>1.162</w:t>
            </w:r>
          </w:p>
        </w:tc>
        <w:tc>
          <w:tcPr>
            <w:tcW w:type="dxa" w:w="864"/>
          </w:tcPr>
          <w:p>
            <w:pPr>
              <w:jc w:val="center"/>
            </w:pPr>
            <w:r/>
            <w:r>
              <w:rPr>
                <w:rFonts w:ascii="Times New Roman" w:hAnsi="Times New Roman" w:eastAsia="Times New Roman"/>
                <w:b w:val="0"/>
                <w:i w:val="0"/>
                <w:sz w:val="18"/>
              </w:rPr>
              <w:t>0</w:t>
            </w:r>
          </w:p>
        </w:tc>
        <w:tc>
          <w:tcPr>
            <w:tcW w:type="dxa" w:w="864"/>
          </w:tcPr>
          <w:p>
            <w:pPr>
              <w:jc w:val="center"/>
            </w:pPr>
            <w:r/>
            <w:r>
              <w:rPr>
                <w:rFonts w:ascii="Times New Roman" w:hAnsi="Times New Roman" w:eastAsia="Times New Roman"/>
                <w:b w:val="0"/>
                <w:i w:val="0"/>
                <w:sz w:val="18"/>
              </w:rPr>
              <w:t>2.17</w:t>
            </w:r>
          </w:p>
        </w:tc>
        <w:tc>
          <w:tcPr>
            <w:tcW w:type="dxa" w:w="864"/>
          </w:tcPr>
          <w:p>
            <w:pPr>
              <w:jc w:val="center"/>
            </w:pPr>
            <w:r/>
            <w:r>
              <w:rPr>
                <w:rFonts w:ascii="Times New Roman" w:hAnsi="Times New Roman" w:eastAsia="Times New Roman"/>
                <w:b w:val="0"/>
                <w:i w:val="0"/>
                <w:sz w:val="18"/>
              </w:rPr>
              <w:t>2.49</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r>
        <w:tc>
          <w:tcPr>
            <w:tcW w:type="dxa" w:w="864"/>
          </w:tcPr>
          <w:p>
            <w:pPr>
              <w:jc w:val="center"/>
            </w:pPr>
            <w:r/>
            <w:r>
              <w:rPr>
                <w:rFonts w:ascii="Times New Roman" w:hAnsi="Times New Roman" w:eastAsia="Times New Roman"/>
                <w:b w:val="0"/>
                <w:i w:val="0"/>
                <w:sz w:val="18"/>
              </w:rPr>
              <w:t>0912</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4.027</w:t>
            </w:r>
          </w:p>
        </w:tc>
        <w:tc>
          <w:tcPr>
            <w:tcW w:type="dxa" w:w="864"/>
          </w:tcPr>
          <w:p>
            <w:pPr>
              <w:jc w:val="center"/>
            </w:pPr>
            <w:r/>
            <w:r>
              <w:rPr>
                <w:rFonts w:ascii="Times New Roman" w:hAnsi="Times New Roman" w:eastAsia="Times New Roman"/>
                <w:b w:val="0"/>
                <w:i w:val="0"/>
                <w:sz w:val="18"/>
              </w:rPr>
              <w:t>4</w:t>
            </w:r>
          </w:p>
        </w:tc>
        <w:tc>
          <w:tcPr>
            <w:tcW w:type="dxa" w:w="864"/>
          </w:tcPr>
          <w:p>
            <w:pPr>
              <w:jc w:val="center"/>
            </w:pPr>
            <w:r/>
            <w:r>
              <w:rPr>
                <w:rFonts w:ascii="Times New Roman" w:hAnsi="Times New Roman" w:eastAsia="Times New Roman"/>
                <w:b w:val="0"/>
                <w:i w:val="0"/>
                <w:sz w:val="18"/>
              </w:rPr>
              <w:t>7.296</w:t>
            </w:r>
          </w:p>
        </w:tc>
        <w:tc>
          <w:tcPr>
            <w:tcW w:type="dxa" w:w="864"/>
          </w:tcPr>
          <w:p>
            <w:pPr>
              <w:jc w:val="center"/>
            </w:pPr>
            <w:r/>
            <w:r>
              <w:rPr>
                <w:rFonts w:ascii="Times New Roman" w:hAnsi="Times New Roman" w:eastAsia="Times New Roman"/>
                <w:b w:val="0"/>
                <w:i w:val="0"/>
                <w:sz w:val="18"/>
              </w:rPr>
              <w:t>2</w:t>
            </w:r>
          </w:p>
        </w:tc>
        <w:tc>
          <w:tcPr>
            <w:tcW w:type="dxa" w:w="864"/>
          </w:tcPr>
          <w:p>
            <w:pPr>
              <w:jc w:val="center"/>
            </w:pPr>
            <w:r/>
            <w:r>
              <w:rPr>
                <w:rFonts w:ascii="Times New Roman" w:hAnsi="Times New Roman" w:eastAsia="Times New Roman"/>
                <w:b w:val="0"/>
                <w:i w:val="0"/>
                <w:sz w:val="18"/>
              </w:rPr>
              <w:t>3.27</w:t>
            </w:r>
          </w:p>
        </w:tc>
        <w:tc>
          <w:tcPr>
            <w:tcW w:type="dxa" w:w="864"/>
          </w:tcPr>
          <w:p>
            <w:pPr>
              <w:jc w:val="center"/>
            </w:pPr>
            <w:r/>
            <w:r>
              <w:rPr>
                <w:rFonts w:ascii="Times New Roman" w:hAnsi="Times New Roman" w:eastAsia="Times New Roman"/>
                <w:b w:val="0"/>
                <w:i w:val="0"/>
                <w:sz w:val="18"/>
              </w:rPr>
              <w:t>3.39</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r>
        <w:tc>
          <w:tcPr>
            <w:tcW w:type="dxa" w:w="864"/>
          </w:tcPr>
          <w:p>
            <w:pPr>
              <w:jc w:val="center"/>
            </w:pPr>
            <w:r/>
            <w:r>
              <w:rPr>
                <w:rFonts w:ascii="Times New Roman" w:hAnsi="Times New Roman" w:eastAsia="Times New Roman"/>
                <w:b w:val="0"/>
                <w:i w:val="0"/>
                <w:sz w:val="18"/>
              </w:rPr>
              <w:t>0217</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4.475</w:t>
            </w:r>
          </w:p>
        </w:tc>
        <w:tc>
          <w:tcPr>
            <w:tcW w:type="dxa" w:w="864"/>
          </w:tcPr>
          <w:p>
            <w:pPr>
              <w:jc w:val="center"/>
            </w:pPr>
            <w:r/>
            <w:r>
              <w:rPr>
                <w:rFonts w:ascii="Times New Roman" w:hAnsi="Times New Roman" w:eastAsia="Times New Roman"/>
                <w:b w:val="0"/>
                <w:i w:val="0"/>
                <w:sz w:val="18"/>
              </w:rPr>
              <w:t>12</w:t>
            </w:r>
          </w:p>
        </w:tc>
        <w:tc>
          <w:tcPr>
            <w:tcW w:type="dxa" w:w="864"/>
          </w:tcPr>
          <w:p>
            <w:pPr>
              <w:jc w:val="center"/>
            </w:pPr>
            <w:r/>
            <w:r>
              <w:rPr>
                <w:rFonts w:ascii="Times New Roman" w:hAnsi="Times New Roman" w:eastAsia="Times New Roman"/>
                <w:b w:val="0"/>
                <w:i w:val="0"/>
                <w:sz w:val="18"/>
              </w:rPr>
              <w:t>4.936</w:t>
            </w:r>
          </w:p>
        </w:tc>
        <w:tc>
          <w:tcPr>
            <w:tcW w:type="dxa" w:w="864"/>
          </w:tcPr>
          <w:p>
            <w:pPr>
              <w:jc w:val="center"/>
            </w:pPr>
            <w:r/>
            <w:r>
              <w:rPr>
                <w:rFonts w:ascii="Times New Roman" w:hAnsi="Times New Roman" w:eastAsia="Times New Roman"/>
                <w:b w:val="0"/>
                <w:i w:val="0"/>
                <w:sz w:val="18"/>
              </w:rPr>
              <w:t>23</w:t>
            </w:r>
          </w:p>
        </w:tc>
        <w:tc>
          <w:tcPr>
            <w:tcW w:type="dxa" w:w="864"/>
          </w:tcPr>
          <w:p>
            <w:pPr>
              <w:jc w:val="center"/>
            </w:pPr>
            <w:r/>
            <w:r>
              <w:rPr>
                <w:rFonts w:ascii="Times New Roman" w:hAnsi="Times New Roman" w:eastAsia="Times New Roman"/>
                <w:b w:val="0"/>
                <w:i w:val="0"/>
                <w:sz w:val="18"/>
              </w:rPr>
              <w:t>0.46</w:t>
            </w:r>
          </w:p>
        </w:tc>
        <w:tc>
          <w:tcPr>
            <w:tcW w:type="dxa" w:w="864"/>
          </w:tcPr>
          <w:p>
            <w:pPr>
              <w:jc w:val="center"/>
            </w:pPr>
            <w:r/>
            <w:r>
              <w:rPr>
                <w:rFonts w:ascii="Times New Roman" w:hAnsi="Times New Roman" w:eastAsia="Times New Roman"/>
                <w:b w:val="0"/>
                <w:i w:val="0"/>
                <w:sz w:val="18"/>
              </w:rPr>
              <w:t>0.49</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r>
        <w:tc>
          <w:tcPr>
            <w:tcW w:type="dxa" w:w="864"/>
          </w:tcPr>
          <w:p>
            <w:pPr>
              <w:jc w:val="center"/>
            </w:pPr>
            <w:r/>
            <w:r>
              <w:rPr>
                <w:rFonts w:ascii="Times New Roman" w:hAnsi="Times New Roman" w:eastAsia="Times New Roman"/>
                <w:b w:val="0"/>
                <w:i w:val="0"/>
                <w:sz w:val="18"/>
              </w:rPr>
              <w:t>0672</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3.817</w:t>
            </w:r>
          </w:p>
        </w:tc>
        <w:tc>
          <w:tcPr>
            <w:tcW w:type="dxa" w:w="864"/>
          </w:tcPr>
          <w:p>
            <w:pPr>
              <w:jc w:val="center"/>
            </w:pPr>
            <w:r/>
            <w:r>
              <w:rPr>
                <w:rFonts w:ascii="Times New Roman" w:hAnsi="Times New Roman" w:eastAsia="Times New Roman"/>
                <w:b w:val="0"/>
                <w:i w:val="0"/>
                <w:sz w:val="18"/>
              </w:rPr>
              <w:t>5</w:t>
            </w:r>
          </w:p>
        </w:tc>
        <w:tc>
          <w:tcPr>
            <w:tcW w:type="dxa" w:w="864"/>
          </w:tcPr>
          <w:p>
            <w:pPr>
              <w:jc w:val="center"/>
            </w:pPr>
            <w:r/>
            <w:r>
              <w:rPr>
                <w:rFonts w:ascii="Times New Roman" w:hAnsi="Times New Roman" w:eastAsia="Times New Roman"/>
                <w:b w:val="0"/>
                <w:i w:val="0"/>
                <w:sz w:val="18"/>
              </w:rPr>
              <w:t>4.355</w:t>
            </w:r>
          </w:p>
        </w:tc>
        <w:tc>
          <w:tcPr>
            <w:tcW w:type="dxa" w:w="864"/>
          </w:tcPr>
          <w:p>
            <w:pPr>
              <w:jc w:val="center"/>
            </w:pPr>
            <w:r/>
            <w:r>
              <w:rPr>
                <w:rFonts w:ascii="Times New Roman" w:hAnsi="Times New Roman" w:eastAsia="Times New Roman"/>
                <w:b w:val="0"/>
                <w:i w:val="0"/>
                <w:sz w:val="18"/>
              </w:rPr>
              <w:t>20</w:t>
            </w:r>
          </w:p>
        </w:tc>
        <w:tc>
          <w:tcPr>
            <w:tcW w:type="dxa" w:w="864"/>
          </w:tcPr>
          <w:p>
            <w:pPr>
              <w:jc w:val="center"/>
            </w:pPr>
            <w:r/>
            <w:r>
              <w:rPr>
                <w:rFonts w:ascii="Times New Roman" w:hAnsi="Times New Roman" w:eastAsia="Times New Roman"/>
                <w:b w:val="0"/>
                <w:i w:val="0"/>
                <w:sz w:val="18"/>
              </w:rPr>
              <w:t>0.54</w:t>
            </w:r>
          </w:p>
        </w:tc>
        <w:tc>
          <w:tcPr>
            <w:tcW w:type="dxa" w:w="864"/>
          </w:tcPr>
          <w:p>
            <w:pPr>
              <w:jc w:val="center"/>
            </w:pPr>
            <w:r/>
            <w:r>
              <w:rPr>
                <w:rFonts w:ascii="Times New Roman" w:hAnsi="Times New Roman" w:eastAsia="Times New Roman"/>
                <w:b w:val="0"/>
                <w:i w:val="0"/>
                <w:sz w:val="18"/>
              </w:rPr>
              <w:t>0.60</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r>
        <w:tc>
          <w:tcPr>
            <w:tcW w:type="dxa" w:w="864"/>
          </w:tcPr>
          <w:p>
            <w:pPr>
              <w:jc w:val="center"/>
            </w:pPr>
            <w:r/>
            <w:r>
              <w:rPr>
                <w:rFonts w:ascii="Times New Roman" w:hAnsi="Times New Roman" w:eastAsia="Times New Roman"/>
                <w:b w:val="0"/>
                <w:i w:val="0"/>
                <w:sz w:val="18"/>
              </w:rPr>
              <w:t>0927</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1.939</w:t>
            </w:r>
          </w:p>
        </w:tc>
        <w:tc>
          <w:tcPr>
            <w:tcW w:type="dxa" w:w="864"/>
          </w:tcPr>
          <w:p>
            <w:pPr>
              <w:jc w:val="center"/>
            </w:pPr>
            <w:r/>
            <w:r>
              <w:rPr>
                <w:rFonts w:ascii="Times New Roman" w:hAnsi="Times New Roman" w:eastAsia="Times New Roman"/>
                <w:b w:val="0"/>
                <w:i w:val="0"/>
                <w:sz w:val="18"/>
              </w:rPr>
              <w:t>4</w:t>
            </w:r>
          </w:p>
        </w:tc>
        <w:tc>
          <w:tcPr>
            <w:tcW w:type="dxa" w:w="864"/>
          </w:tcPr>
          <w:p>
            <w:pPr>
              <w:jc w:val="center"/>
            </w:pPr>
            <w:r/>
            <w:r>
              <w:rPr>
                <w:rFonts w:ascii="Times New Roman" w:hAnsi="Times New Roman" w:eastAsia="Times New Roman"/>
                <w:b w:val="0"/>
                <w:i w:val="0"/>
                <w:sz w:val="18"/>
              </w:rPr>
              <w:t>2.477</w:t>
            </w:r>
          </w:p>
        </w:tc>
        <w:tc>
          <w:tcPr>
            <w:tcW w:type="dxa" w:w="864"/>
          </w:tcPr>
          <w:p>
            <w:pPr>
              <w:jc w:val="center"/>
            </w:pPr>
            <w:r/>
            <w:r>
              <w:rPr>
                <w:rFonts w:ascii="Times New Roman" w:hAnsi="Times New Roman" w:eastAsia="Times New Roman"/>
                <w:b w:val="0"/>
                <w:i w:val="0"/>
                <w:sz w:val="18"/>
              </w:rPr>
              <w:t>2</w:t>
            </w:r>
          </w:p>
        </w:tc>
        <w:tc>
          <w:tcPr>
            <w:tcW w:type="dxa" w:w="864"/>
          </w:tcPr>
          <w:p>
            <w:pPr>
              <w:jc w:val="center"/>
            </w:pPr>
            <w:r/>
            <w:r>
              <w:rPr>
                <w:rFonts w:ascii="Times New Roman" w:hAnsi="Times New Roman" w:eastAsia="Times New Roman"/>
                <w:b w:val="0"/>
                <w:i w:val="0"/>
                <w:sz w:val="18"/>
              </w:rPr>
              <w:t>0.54</w:t>
            </w:r>
          </w:p>
        </w:tc>
        <w:tc>
          <w:tcPr>
            <w:tcW w:type="dxa" w:w="864"/>
          </w:tcPr>
          <w:p>
            <w:pPr>
              <w:jc w:val="center"/>
            </w:pPr>
            <w:r/>
            <w:r>
              <w:rPr>
                <w:rFonts w:ascii="Times New Roman" w:hAnsi="Times New Roman" w:eastAsia="Times New Roman"/>
                <w:b w:val="0"/>
                <w:i w:val="0"/>
                <w:sz w:val="18"/>
              </w:rPr>
              <w:t>0.56</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r>
        <w:tc>
          <w:tcPr>
            <w:tcW w:type="dxa" w:w="864"/>
          </w:tcPr>
          <w:p>
            <w:pPr>
              <w:jc w:val="center"/>
            </w:pPr>
            <w:r/>
            <w:r>
              <w:rPr>
                <w:rFonts w:ascii="Times New Roman" w:hAnsi="Times New Roman" w:eastAsia="Times New Roman"/>
                <w:b w:val="0"/>
                <w:i w:val="0"/>
                <w:sz w:val="18"/>
              </w:rPr>
              <w:t>0626</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−2.860</w:t>
            </w:r>
          </w:p>
        </w:tc>
        <w:tc>
          <w:tcPr>
            <w:tcW w:type="dxa" w:w="864"/>
          </w:tcPr>
          <w:p>
            <w:pPr>
              <w:jc w:val="center"/>
            </w:pPr>
            <w:r/>
            <w:r>
              <w:rPr>
                <w:rFonts w:ascii="Times New Roman" w:hAnsi="Times New Roman" w:eastAsia="Times New Roman"/>
                <w:b w:val="0"/>
                <w:i w:val="0"/>
                <w:sz w:val="18"/>
              </w:rPr>
              <w:t>0</w:t>
            </w:r>
          </w:p>
        </w:tc>
        <w:tc>
          <w:tcPr>
            <w:tcW w:type="dxa" w:w="864"/>
          </w:tcPr>
          <w:p>
            <w:pPr>
              <w:jc w:val="center"/>
            </w:pPr>
            <w:r/>
            <w:r>
              <w:rPr>
                <w:rFonts w:ascii="Times New Roman" w:hAnsi="Times New Roman" w:eastAsia="Times New Roman"/>
                <w:b w:val="0"/>
                <w:i w:val="0"/>
                <w:sz w:val="18"/>
              </w:rPr>
              <w:t>−2.077</w:t>
            </w:r>
          </w:p>
        </w:tc>
        <w:tc>
          <w:tcPr>
            <w:tcW w:type="dxa" w:w="864"/>
          </w:tcPr>
          <w:p>
            <w:pPr>
              <w:jc w:val="center"/>
            </w:pPr>
            <w:r/>
            <w:r>
              <w:rPr>
                <w:rFonts w:ascii="Times New Roman" w:hAnsi="Times New Roman" w:eastAsia="Times New Roman"/>
                <w:b w:val="0"/>
                <w:i w:val="0"/>
                <w:sz w:val="18"/>
              </w:rPr>
              <w:t>0</w:t>
            </w:r>
          </w:p>
        </w:tc>
        <w:tc>
          <w:tcPr>
            <w:tcW w:type="dxa" w:w="864"/>
          </w:tcPr>
          <w:p>
            <w:pPr>
              <w:jc w:val="center"/>
            </w:pPr>
            <w:r/>
            <w:r>
              <w:rPr>
                <w:rFonts w:ascii="Times New Roman" w:hAnsi="Times New Roman" w:eastAsia="Times New Roman"/>
                <w:b w:val="0"/>
                <w:i w:val="0"/>
                <w:sz w:val="18"/>
              </w:rPr>
              <w:t>0.78</w:t>
            </w:r>
          </w:p>
        </w:tc>
        <w:tc>
          <w:tcPr>
            <w:tcW w:type="dxa" w:w="864"/>
          </w:tcPr>
          <w:p>
            <w:pPr>
              <w:jc w:val="center"/>
            </w:pPr>
            <w:r/>
            <w:r>
              <w:rPr>
                <w:rFonts w:ascii="Times New Roman" w:hAnsi="Times New Roman" w:eastAsia="Times New Roman"/>
                <w:b w:val="0"/>
                <w:i w:val="0"/>
                <w:sz w:val="18"/>
              </w:rPr>
              <w:t>0.78</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Direct</w:t>
            </w:r>
          </w:p>
        </w:tc>
      </w:tr>
      <w:tr>
        <w:tc>
          <w:tcPr>
            <w:tcW w:type="dxa" w:w="864"/>
          </w:tcPr>
          <w:p>
            <w:pPr>
              <w:jc w:val="center"/>
            </w:pPr>
            <w:r/>
            <w:r>
              <w:rPr>
                <w:rFonts w:ascii="Times New Roman" w:hAnsi="Times New Roman" w:eastAsia="Times New Roman"/>
                <w:b w:val="0"/>
                <w:i w:val="0"/>
                <w:sz w:val="18"/>
              </w:rPr>
              <w:t>0632</w:t>
            </w:r>
          </w:p>
        </w:tc>
        <w:tc>
          <w:tcPr>
            <w:tcW w:type="dxa" w:w="864"/>
          </w:tcPr>
          <w:p>
            <w:pPr>
              <w:jc w:val="center"/>
            </w:pPr>
            <w:r/>
            <w:r>
              <w:rPr>
                <w:rFonts w:ascii="Times New Roman" w:hAnsi="Times New Roman" w:eastAsia="Times New Roman"/>
                <w:b w:val="0"/>
                <w:i w:val="0"/>
                <w:sz w:val="18"/>
              </w:rPr>
              <w:t>112</w:t>
            </w:r>
          </w:p>
        </w:tc>
        <w:tc>
          <w:tcPr>
            <w:tcW w:type="dxa" w:w="864"/>
          </w:tcPr>
          <w:p>
            <w:pPr>
              <w:jc w:val="center"/>
            </w:pPr>
            <w:r/>
            <w:r>
              <w:rPr>
                <w:rFonts w:ascii="Times New Roman" w:hAnsi="Times New Roman" w:eastAsia="Times New Roman"/>
                <w:b w:val="0"/>
                <w:i w:val="0"/>
                <w:sz w:val="18"/>
              </w:rPr>
              <w:t>−2.279</w:t>
            </w:r>
          </w:p>
        </w:tc>
        <w:tc>
          <w:tcPr>
            <w:tcW w:type="dxa" w:w="864"/>
          </w:tcPr>
          <w:p>
            <w:pPr>
              <w:jc w:val="center"/>
            </w:pPr>
            <w:r/>
            <w:r>
              <w:rPr>
                <w:rFonts w:ascii="Times New Roman" w:hAnsi="Times New Roman" w:eastAsia="Times New Roman"/>
                <w:b w:val="0"/>
                <w:i w:val="0"/>
                <w:sz w:val="18"/>
              </w:rPr>
              <w:t>13</w:t>
            </w:r>
          </w:p>
        </w:tc>
        <w:tc>
          <w:tcPr>
            <w:tcW w:type="dxa" w:w="864"/>
          </w:tcPr>
          <w:p>
            <w:pPr>
              <w:jc w:val="center"/>
            </w:pPr>
            <w:r/>
            <w:r>
              <w:rPr>
                <w:rFonts w:ascii="Times New Roman" w:hAnsi="Times New Roman" w:eastAsia="Times New Roman"/>
                <w:b w:val="0"/>
                <w:i w:val="0"/>
                <w:sz w:val="18"/>
              </w:rPr>
              <w:t>−1.773</w:t>
            </w:r>
          </w:p>
        </w:tc>
        <w:tc>
          <w:tcPr>
            <w:tcW w:type="dxa" w:w="864"/>
          </w:tcPr>
          <w:p>
            <w:pPr>
              <w:jc w:val="center"/>
            </w:pPr>
            <w:r/>
            <w:r>
              <w:rPr>
                <w:rFonts w:ascii="Times New Roman" w:hAnsi="Times New Roman" w:eastAsia="Times New Roman"/>
                <w:b w:val="0"/>
                <w:i w:val="0"/>
                <w:sz w:val="18"/>
              </w:rPr>
              <w:t>11</w:t>
            </w:r>
          </w:p>
        </w:tc>
        <w:tc>
          <w:tcPr>
            <w:tcW w:type="dxa" w:w="864"/>
          </w:tcPr>
          <w:p>
            <w:pPr>
              <w:jc w:val="center"/>
            </w:pPr>
            <w:r/>
            <w:r>
              <w:rPr>
                <w:rFonts w:ascii="Times New Roman" w:hAnsi="Times New Roman" w:eastAsia="Times New Roman"/>
                <w:b w:val="0"/>
                <w:i w:val="0"/>
                <w:sz w:val="18"/>
              </w:rPr>
              <w:t>0.51</w:t>
            </w:r>
          </w:p>
        </w:tc>
        <w:tc>
          <w:tcPr>
            <w:tcW w:type="dxa" w:w="864"/>
          </w:tcPr>
          <w:p>
            <w:pPr>
              <w:jc w:val="center"/>
            </w:pPr>
            <w:r/>
            <w:r>
              <w:rPr>
                <w:rFonts w:ascii="Times New Roman" w:hAnsi="Times New Roman" w:eastAsia="Times New Roman"/>
                <w:b w:val="0"/>
                <w:i w:val="0"/>
                <w:sz w:val="18"/>
              </w:rPr>
              <w:t>0.51</w:t>
            </w:r>
          </w:p>
        </w:tc>
        <w:tc>
          <w:tcPr>
            <w:tcW w:type="dxa" w:w="864"/>
          </w:tcPr>
          <w:p>
            <w:pPr>
              <w:jc w:val="center"/>
            </w:pPr>
            <w:r/>
            <w:r>
              <w:rPr>
                <w:rFonts w:ascii="Times New Roman" w:hAnsi="Times New Roman" w:eastAsia="Times New Roman"/>
                <w:b w:val="0"/>
                <w:i w:val="0"/>
                <w:sz w:val="18"/>
              </w:rPr>
              <w:t>Semiconductor</w:t>
            </w:r>
          </w:p>
        </w:tc>
        <w:tc>
          <w:tcPr>
            <w:tcW w:type="dxa" w:w="864"/>
          </w:tcPr>
          <w:p>
            <w:pPr>
              <w:jc w:val="center"/>
            </w:pPr>
            <w:r/>
            <w:r>
              <w:rPr>
                <w:rFonts w:ascii="Times New Roman" w:hAnsi="Times New Roman" w:eastAsia="Times New Roman"/>
                <w:b w:val="0"/>
                <w:i w:val="0"/>
                <w:sz w:val="18"/>
              </w:rPr>
              <w:t>Indirect</w:t>
            </w:r>
          </w:p>
        </w:tc>
      </w:tr>
    </w:tbl>
    <w:p/>
    <w:p>
      <w:pPr>
        <w:spacing w:after="120"/>
      </w:pPr>
      <w:r>
        <w:rPr>
          <w:rFonts w:ascii="Times New Roman" w:hAnsi="Times New Roman" w:eastAsia="Times New Roman"/>
          <w:b w:val="0"/>
          <w:i w:val="0"/>
          <w:sz w:val="22"/>
        </w:rPr>
        <w:t>Key observations:</w:t>
      </w:r>
    </w:p>
    <w:p>
      <w:pPr>
        <w:spacing w:after="120"/>
      </w:pPr>
      <w:r>
        <w:rPr>
          <w:rFonts w:ascii="Times New Roman" w:hAnsi="Times New Roman" w:eastAsia="Times New Roman"/>
          <w:b w:val="0"/>
          <w:i w:val="0"/>
          <w:sz w:val="22"/>
        </w:rPr>
        <w:t>• 0631 (CsH</w:t>
      </w:r>
      <w:r>
        <w:rPr>
          <w:rFonts w:ascii="Times New Roman" w:hAnsi="Times New Roman" w:eastAsia="Times New Roman"/>
          <w:b w:val="0"/>
          <w:i/>
          <w:sz w:val="22"/>
          <w:vertAlign w:val="subscript"/>
        </w:rPr>
        <w:t>6</w:t>
      </w:r>
      <w:r>
        <w:rPr>
          <w:rFonts w:ascii="Times New Roman" w:hAnsi="Times New Roman" w:eastAsia="Times New Roman"/>
          <w:b w:val="0"/>
          <w:i w:val="0"/>
          <w:sz w:val="22"/>
        </w:rPr>
        <w:t>CBr</w:t>
      </w:r>
      <w:r>
        <w:rPr>
          <w:rFonts w:ascii="Times New Roman" w:hAnsi="Times New Roman" w:eastAsia="Times New Roman"/>
          <w:b w:val="0"/>
          <w:i/>
          <w:sz w:val="22"/>
          <w:vertAlign w:val="subscript"/>
        </w:rPr>
        <w:t>2</w:t>
      </w:r>
      <w:r>
        <w:rPr>
          <w:rFonts w:ascii="Times New Roman" w:hAnsi="Times New Roman" w:eastAsia="Times New Roman"/>
          <w:b w:val="0"/>
          <w:i w:val="0"/>
          <w:sz w:val="22"/>
        </w:rPr>
        <w:t>N): VBM at k-index 18 (0.333, 0.328, 0.318), CBM at the Gamma point (k-index 0). The indirect gap of 2.17 eV is smaller than the direct gap of 2.49 eV at the Gamma point, confirming indirect-band-gap character.</w:t>
      </w:r>
    </w:p>
    <w:p>
      <w:pPr>
        <w:spacing w:after="120"/>
      </w:pPr>
      <w:r>
        <w:rPr>
          <w:rFonts w:ascii="Times New Roman" w:hAnsi="Times New Roman" w:eastAsia="Times New Roman"/>
          <w:b w:val="0"/>
          <w:i w:val="0"/>
          <w:sz w:val="22"/>
        </w:rPr>
        <w:t>• 0912 (KH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NF</w:t>
      </w:r>
      <w:r>
        <w:rPr>
          <w:rFonts w:ascii="Times New Roman" w:hAnsi="Times New Roman" w:eastAsia="Times New Roman"/>
          <w:b w:val="0"/>
          <w:i/>
          <w:sz w:val="22"/>
          <w:vertAlign w:val="subscript"/>
        </w:rPr>
        <w:t>2</w:t>
      </w:r>
      <w:r>
        <w:rPr>
          <w:rFonts w:ascii="Times New Roman" w:hAnsi="Times New Roman" w:eastAsia="Times New Roman"/>
          <w:b w:val="0"/>
          <w:i w:val="0"/>
          <w:sz w:val="22"/>
        </w:rPr>
        <w:t>): VBM at k-index 4, CBM at k-index 2. Indirect gap = 3.27 eV, the largest among all ten structures, consistent with the high ionicity of the K–F bond.</w:t>
      </w:r>
    </w:p>
    <w:p>
      <w:pPr>
        <w:spacing w:after="120"/>
      </w:pPr>
      <w:r>
        <w:rPr>
          <w:rFonts w:ascii="Times New Roman" w:hAnsi="Times New Roman" w:eastAsia="Times New Roman"/>
          <w:b w:val="0"/>
          <w:i w:val="0"/>
          <w:sz w:val="22"/>
        </w:rPr>
        <w:t>• 0626 (VH</w:t>
      </w:r>
      <w:r>
        <w:rPr>
          <w:rFonts w:ascii="Times New Roman" w:hAnsi="Times New Roman" w:eastAsia="Times New Roman"/>
          <w:b w:val="0"/>
          <w:i/>
          <w:sz w:val="22"/>
          <w:vertAlign w:val="subscript"/>
        </w:rPr>
        <w:t>11</w:t>
      </w:r>
      <w:r>
        <w:rPr>
          <w:rFonts w:ascii="Times New Roman" w:hAnsi="Times New Roman" w:eastAsia="Times New Roman"/>
          <w:b w:val="0"/>
          <w:i w:val="0"/>
          <w:sz w:val="22"/>
        </w:rPr>
        <w:t>C</w:t>
      </w:r>
      <w:r>
        <w:rPr>
          <w:rFonts w:ascii="Times New Roman" w:hAnsi="Times New Roman" w:eastAsia="Times New Roman"/>
          <w:b w:val="0"/>
          <w:i/>
          <w:sz w:val="22"/>
          <w:vertAlign w:val="subscript"/>
        </w:rPr>
        <w:t>2</w:t>
      </w:r>
      <w:r>
        <w:rPr>
          <w:rFonts w:ascii="Times New Roman" w:hAnsi="Times New Roman" w:eastAsia="Times New Roman"/>
          <w:b w:val="0"/>
          <w:i w:val="0"/>
          <w:sz w:val="22"/>
        </w:rPr>
        <w:t>Br</w:t>
      </w:r>
      <w:r>
        <w:rPr>
          <w:rFonts w:ascii="Times New Roman" w:hAnsi="Times New Roman" w:eastAsia="Times New Roman"/>
          <w:b w:val="0"/>
          <w:i/>
          <w:sz w:val="22"/>
          <w:vertAlign w:val="subscript"/>
        </w:rPr>
        <w:t>6</w:t>
      </w:r>
      <w:r>
        <w:rPr>
          <w:rFonts w:ascii="Times New Roman" w:hAnsi="Times New Roman" w:eastAsia="Times New Roman"/>
          <w:b w:val="0"/>
          <w:i w:val="0"/>
          <w:sz w:val="22"/>
        </w:rPr>
        <w:t>N</w:t>
      </w:r>
      <w:r>
        <w:rPr>
          <w:rFonts w:ascii="Times New Roman" w:hAnsi="Times New Roman" w:eastAsia="Times New Roman"/>
          <w:b w:val="0"/>
          <w:i/>
          <w:sz w:val="22"/>
          <w:vertAlign w:val="subscript"/>
        </w:rPr>
        <w:t>3</w:t>
      </w:r>
      <w:r>
        <w:rPr>
          <w:rFonts w:ascii="Times New Roman" w:hAnsi="Times New Roman" w:eastAsia="Times New Roman"/>
          <w:b w:val="0"/>
          <w:i w:val="0"/>
          <w:sz w:val="22"/>
        </w:rPr>
        <w:t>): The only direct-band-gap structure, with VBM and CBM both at the Gamma point (0.78 eV). This is favorable for optoelectronic applications requiring efficient light absorption and emission.</w:t>
      </w:r>
    </w:p>
    <w:p>
      <w:pPr>
        <w:spacing w:after="120"/>
      </w:pPr>
      <w:r>
        <w:rPr>
          <w:rFonts w:ascii="Times New Roman" w:hAnsi="Times New Roman" w:eastAsia="Times New Roman"/>
          <w:b w:val="0"/>
          <w:i w:val="0"/>
          <w:sz w:val="22"/>
        </w:rPr>
        <w:t>• The three metallic structures (0742, 0789, 0391) all show negative indirect gaps, indicating band overlap at the Fermi level.</w:t>
      </w:r>
    </w:p>
    <w:p>
      <w:pPr>
        <w:pStyle w:val="Heading2"/>
        <w:jc w:val="left"/>
      </w:pPr>
      <w:r>
        <w:rPr>
          <w:rFonts w:ascii="Times New Roman" w:hAnsi="Times New Roman" w:eastAsia="Times New Roman"/>
          <w:b/>
          <w:i w:val="0"/>
          <w:sz w:val="28"/>
        </w:rPr>
        <w:t>S2.5 Electronic Structure Figures</w:t>
      </w:r>
    </w:p>
    <w:p>
      <w:pPr>
        <w:spacing w:after="120"/>
      </w:pPr>
      <w:r>
        <w:rPr>
          <w:rFonts w:ascii="Times New Roman" w:hAnsi="Times New Roman" w:eastAsia="Times New Roman"/>
          <w:b w:val="0"/>
          <w:i w:val="0"/>
          <w:sz w:val="22"/>
        </w:rPr>
        <w:t>Figures S1–S20 show the electronic structure of all ten calculated structures. For each structure, two figures are provided: (a) a band distribution plot showing all energy levels across the 112 k-points, with occupied states (blue), empty states (red), and partially occupied states (gray); and (b) a density-of-states (DOS) plot. The Fermi energy is marked by a green dashed line. The VBM and CBM are indicated by blue and red dashed lines, respectively.</w:t>
      </w:r>
    </w:p>
    <w:p>
      <w:pPr>
        <w:spacing w:after="120"/>
      </w:pPr>
      <w:r>
        <w:rPr>
          <w:rFonts w:ascii="Times New Roman" w:hAnsi="Times New Roman" w:eastAsia="Times New Roman"/>
          <w:b/>
          <w:i w:val="0"/>
          <w:sz w:val="22"/>
        </w:rPr>
        <w:t>Table S6. Figure index for electronic structure plots.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eastAsia="Times New Roman"/>
                <w:b/>
                <w:i w:val="0"/>
                <w:sz w:val="20"/>
              </w:rPr>
              <w:t>Figure</w:t>
            </w:r>
          </w:p>
        </w:tc>
        <w:tc>
          <w:tcPr>
            <w:tcW w:type="dxa" w:w="2880"/>
          </w:tcPr>
          <w:p>
            <w:pPr>
              <w:jc w:val="center"/>
            </w:pPr>
            <w:r/>
            <w:r>
              <w:rPr>
                <w:rFonts w:ascii="Times New Roman" w:hAnsi="Times New Roman" w:eastAsia="Times New Roman"/>
                <w:b/>
                <w:i w:val="0"/>
                <w:sz w:val="20"/>
              </w:rPr>
              <w:t>Structure</w:t>
            </w:r>
          </w:p>
        </w:tc>
        <w:tc>
          <w:tcPr>
            <w:tcW w:type="dxa" w:w="2880"/>
          </w:tcPr>
          <w:p>
            <w:pPr>
              <w:jc w:val="center"/>
            </w:pPr>
            <w:r/>
            <w:r>
              <w:rPr>
                <w:rFonts w:ascii="Times New Roman" w:hAnsi="Times New Roman" w:eastAsia="Times New Roman"/>
                <w:b/>
                <w:i w:val="0"/>
                <w:sz w:val="20"/>
              </w:rPr>
              <w:t>Description</w:t>
            </w:r>
          </w:p>
        </w:tc>
      </w:tr>
      <w:tr>
        <w:tc>
          <w:tcPr>
            <w:tcW w:type="dxa" w:w="2880"/>
          </w:tcPr>
          <w:p>
            <w:pPr>
              <w:jc w:val="center"/>
            </w:pPr>
            <w:r/>
            <w:r>
              <w:rPr>
                <w:rFonts w:ascii="Times New Roman" w:hAnsi="Times New Roman" w:eastAsia="Times New Roman"/>
                <w:b w:val="0"/>
                <w:i w:val="0"/>
                <w:sz w:val="18"/>
              </w:rPr>
              <w:t>Figure S1</w:t>
            </w:r>
          </w:p>
        </w:tc>
        <w:tc>
          <w:tcPr>
            <w:tcW w:type="dxa" w:w="2880"/>
          </w:tcPr>
          <w:p>
            <w:pPr>
              <w:jc w:val="center"/>
            </w:pPr>
            <w:r/>
            <w:r>
              <w:rPr>
                <w:rFonts w:ascii="Times New Roman" w:hAnsi="Times New Roman" w:eastAsia="Times New Roman"/>
                <w:b w:val="0"/>
                <w:i w:val="0"/>
                <w:sz w:val="18"/>
              </w:rPr>
              <w:t>crystal_0742 (NiH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S2</w:t>
            </w:r>
          </w:p>
        </w:tc>
        <w:tc>
          <w:tcPr>
            <w:tcW w:type="dxa" w:w="2880"/>
          </w:tcPr>
          <w:p>
            <w:pPr>
              <w:jc w:val="center"/>
            </w:pPr>
            <w:r/>
            <w:r>
              <w:rPr>
                <w:rFonts w:ascii="Times New Roman" w:hAnsi="Times New Roman" w:eastAsia="Times New Roman"/>
                <w:b w:val="0"/>
                <w:i w:val="0"/>
                <w:sz w:val="18"/>
              </w:rPr>
              <w:t>crystal_0742 (NiH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S3</w:t>
            </w:r>
          </w:p>
        </w:tc>
        <w:tc>
          <w:tcPr>
            <w:tcW w:type="dxa" w:w="2880"/>
          </w:tcPr>
          <w:p>
            <w:pPr>
              <w:jc w:val="center"/>
            </w:pPr>
            <w:r/>
            <w:r>
              <w:rPr>
                <w:rFonts w:ascii="Times New Roman" w:hAnsi="Times New Roman" w:eastAsia="Times New Roman"/>
                <w:b w:val="0"/>
                <w:i w:val="0"/>
                <w:sz w:val="18"/>
              </w:rPr>
              <w:t>crystal_0789 (NiH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S4</w:t>
            </w:r>
          </w:p>
        </w:tc>
        <w:tc>
          <w:tcPr>
            <w:tcW w:type="dxa" w:w="2880"/>
          </w:tcPr>
          <w:p>
            <w:pPr>
              <w:jc w:val="center"/>
            </w:pPr>
            <w:r/>
            <w:r>
              <w:rPr>
                <w:rFonts w:ascii="Times New Roman" w:hAnsi="Times New Roman" w:eastAsia="Times New Roman"/>
                <w:b w:val="0"/>
                <w:i w:val="0"/>
                <w:sz w:val="18"/>
              </w:rPr>
              <w:t>crystal_0789 (NiH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S5</w:t>
            </w:r>
          </w:p>
        </w:tc>
        <w:tc>
          <w:tcPr>
            <w:tcW w:type="dxa" w:w="2880"/>
          </w:tcPr>
          <w:p>
            <w:pPr>
              <w:jc w:val="center"/>
            </w:pPr>
            <w:r/>
            <w:r>
              <w:rPr>
                <w:rFonts w:ascii="Times New Roman" w:hAnsi="Times New Roman" w:eastAsia="Times New Roman"/>
                <w:b w:val="0"/>
                <w:i w:val="0"/>
                <w:sz w:val="18"/>
              </w:rPr>
              <w:t>crystal_0391 (Mg</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S6</w:t>
            </w:r>
          </w:p>
        </w:tc>
        <w:tc>
          <w:tcPr>
            <w:tcW w:type="dxa" w:w="2880"/>
          </w:tcPr>
          <w:p>
            <w:pPr>
              <w:jc w:val="center"/>
            </w:pPr>
            <w:r/>
            <w:r>
              <w:rPr>
                <w:rFonts w:ascii="Times New Roman" w:hAnsi="Times New Roman" w:eastAsia="Times New Roman"/>
                <w:b w:val="0"/>
                <w:i w:val="0"/>
                <w:sz w:val="18"/>
              </w:rPr>
              <w:t>crystal_0391 (Mg</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S7</w:t>
            </w:r>
          </w:p>
        </w:tc>
        <w:tc>
          <w:tcPr>
            <w:tcW w:type="dxa" w:w="2880"/>
          </w:tcPr>
          <w:p>
            <w:pPr>
              <w:jc w:val="center"/>
            </w:pPr>
            <w:r/>
            <w:r>
              <w:rPr>
                <w:rFonts w:ascii="Times New Roman" w:hAnsi="Times New Roman" w:eastAsia="Times New Roman"/>
                <w:b w:val="0"/>
                <w:i w:val="0"/>
                <w:sz w:val="18"/>
              </w:rPr>
              <w:t>crystal_0631 (CsH</w:t>
            </w:r>
            <w:r>
              <w:rPr>
                <w:rFonts w:ascii="Times New Roman" w:hAnsi="Times New Roman" w:eastAsia="Times New Roman"/>
                <w:b w:val="0"/>
                <w:i/>
                <w:sz w:val="18"/>
                <w:vertAlign w:val="subscript"/>
              </w:rPr>
              <w:t>6</w:t>
            </w:r>
            <w:r>
              <w:rPr>
                <w:rFonts w:ascii="Times New Roman" w:hAnsi="Times New Roman" w:eastAsia="Times New Roman"/>
                <w:b w:val="0"/>
                <w:i w:val="0"/>
                <w:sz w:val="18"/>
              </w:rPr>
              <w:t>CBr</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S8</w:t>
            </w:r>
          </w:p>
        </w:tc>
        <w:tc>
          <w:tcPr>
            <w:tcW w:type="dxa" w:w="2880"/>
          </w:tcPr>
          <w:p>
            <w:pPr>
              <w:jc w:val="center"/>
            </w:pPr>
            <w:r/>
            <w:r>
              <w:rPr>
                <w:rFonts w:ascii="Times New Roman" w:hAnsi="Times New Roman" w:eastAsia="Times New Roman"/>
                <w:b w:val="0"/>
                <w:i w:val="0"/>
                <w:sz w:val="18"/>
              </w:rPr>
              <w:t>crystal_0631 (CsH</w:t>
            </w:r>
            <w:r>
              <w:rPr>
                <w:rFonts w:ascii="Times New Roman" w:hAnsi="Times New Roman" w:eastAsia="Times New Roman"/>
                <w:b w:val="0"/>
                <w:i/>
                <w:sz w:val="18"/>
                <w:vertAlign w:val="subscript"/>
              </w:rPr>
              <w:t>6</w:t>
            </w:r>
            <w:r>
              <w:rPr>
                <w:rFonts w:ascii="Times New Roman" w:hAnsi="Times New Roman" w:eastAsia="Times New Roman"/>
                <w:b w:val="0"/>
                <w:i w:val="0"/>
                <w:sz w:val="18"/>
              </w:rPr>
              <w:t>CBr</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S9</w:t>
            </w:r>
          </w:p>
        </w:tc>
        <w:tc>
          <w:tcPr>
            <w:tcW w:type="dxa" w:w="2880"/>
          </w:tcPr>
          <w:p>
            <w:pPr>
              <w:jc w:val="center"/>
            </w:pPr>
            <w:r/>
            <w:r>
              <w:rPr>
                <w:rFonts w:ascii="Times New Roman" w:hAnsi="Times New Roman" w:eastAsia="Times New Roman"/>
                <w:b w:val="0"/>
                <w:i w:val="0"/>
                <w:sz w:val="18"/>
              </w:rPr>
              <w:t>crystal_0912 (KH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NF</w:t>
            </w:r>
            <w:r>
              <w:rPr>
                <w:rFonts w:ascii="Times New Roman" w:hAnsi="Times New Roman" w:eastAsia="Times New Roman"/>
                <w:b w:val="0"/>
                <w:i/>
                <w:sz w:val="18"/>
                <w:vertAlign w:val="subscript"/>
              </w:rPr>
              <w:t>2</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S10</w:t>
            </w:r>
          </w:p>
        </w:tc>
        <w:tc>
          <w:tcPr>
            <w:tcW w:type="dxa" w:w="2880"/>
          </w:tcPr>
          <w:p>
            <w:pPr>
              <w:jc w:val="center"/>
            </w:pPr>
            <w:r/>
            <w:r>
              <w:rPr>
                <w:rFonts w:ascii="Times New Roman" w:hAnsi="Times New Roman" w:eastAsia="Times New Roman"/>
                <w:b w:val="0"/>
                <w:i w:val="0"/>
                <w:sz w:val="18"/>
              </w:rPr>
              <w:t>crystal_0912 (KH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NF</w:t>
            </w:r>
            <w:r>
              <w:rPr>
                <w:rFonts w:ascii="Times New Roman" w:hAnsi="Times New Roman" w:eastAsia="Times New Roman"/>
                <w:b w:val="0"/>
                <w:i/>
                <w:sz w:val="18"/>
                <w:vertAlign w:val="subscript"/>
              </w:rPr>
              <w:t>2</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S11</w:t>
            </w:r>
          </w:p>
        </w:tc>
        <w:tc>
          <w:tcPr>
            <w:tcW w:type="dxa" w:w="2880"/>
          </w:tcPr>
          <w:p>
            <w:pPr>
              <w:jc w:val="center"/>
            </w:pPr>
            <w:r/>
            <w:r>
              <w:rPr>
                <w:rFonts w:ascii="Times New Roman" w:hAnsi="Times New Roman" w:eastAsia="Times New Roman"/>
                <w:b w:val="0"/>
                <w:i w:val="0"/>
                <w:sz w:val="18"/>
              </w:rPr>
              <w:t>crystal_0217 (MnH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S12</w:t>
            </w:r>
          </w:p>
        </w:tc>
        <w:tc>
          <w:tcPr>
            <w:tcW w:type="dxa" w:w="2880"/>
          </w:tcPr>
          <w:p>
            <w:pPr>
              <w:jc w:val="center"/>
            </w:pPr>
            <w:r/>
            <w:r>
              <w:rPr>
                <w:rFonts w:ascii="Times New Roman" w:hAnsi="Times New Roman" w:eastAsia="Times New Roman"/>
                <w:b w:val="0"/>
                <w:i w:val="0"/>
                <w:sz w:val="18"/>
              </w:rPr>
              <w:t>crystal_0217 (MnH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S13</w:t>
            </w:r>
          </w:p>
        </w:tc>
        <w:tc>
          <w:tcPr>
            <w:tcW w:type="dxa" w:w="2880"/>
          </w:tcPr>
          <w:p>
            <w:pPr>
              <w:jc w:val="center"/>
            </w:pPr>
            <w:r/>
            <w:r>
              <w:rPr>
                <w:rFonts w:ascii="Times New Roman" w:hAnsi="Times New Roman" w:eastAsia="Times New Roman"/>
                <w:b w:val="0"/>
                <w:i w:val="0"/>
                <w:sz w:val="18"/>
              </w:rPr>
              <w:t>crystal_0672 (FeH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S14</w:t>
            </w:r>
          </w:p>
        </w:tc>
        <w:tc>
          <w:tcPr>
            <w:tcW w:type="dxa" w:w="2880"/>
          </w:tcPr>
          <w:p>
            <w:pPr>
              <w:jc w:val="center"/>
            </w:pPr>
            <w:r/>
            <w:r>
              <w:rPr>
                <w:rFonts w:ascii="Times New Roman" w:hAnsi="Times New Roman" w:eastAsia="Times New Roman"/>
                <w:b w:val="0"/>
                <w:i w:val="0"/>
                <w:sz w:val="18"/>
              </w:rPr>
              <w:t>crystal_0672 (FeH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S15</w:t>
            </w:r>
          </w:p>
        </w:tc>
        <w:tc>
          <w:tcPr>
            <w:tcW w:type="dxa" w:w="2880"/>
          </w:tcPr>
          <w:p>
            <w:pPr>
              <w:jc w:val="center"/>
            </w:pPr>
            <w:r/>
            <w:r>
              <w:rPr>
                <w:rFonts w:ascii="Times New Roman" w:hAnsi="Times New Roman" w:eastAsia="Times New Roman"/>
                <w:b w:val="0"/>
                <w:i w:val="0"/>
                <w:sz w:val="18"/>
              </w:rPr>
              <w:t>crystal_0927 (CoH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S16</w:t>
            </w:r>
          </w:p>
        </w:tc>
        <w:tc>
          <w:tcPr>
            <w:tcW w:type="dxa" w:w="2880"/>
          </w:tcPr>
          <w:p>
            <w:pPr>
              <w:jc w:val="center"/>
            </w:pPr>
            <w:r/>
            <w:r>
              <w:rPr>
                <w:rFonts w:ascii="Times New Roman" w:hAnsi="Times New Roman" w:eastAsia="Times New Roman"/>
                <w:b w:val="0"/>
                <w:i w:val="0"/>
                <w:sz w:val="18"/>
              </w:rPr>
              <w:t>crystal_0927 (CoH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S17</w:t>
            </w:r>
          </w:p>
        </w:tc>
        <w:tc>
          <w:tcPr>
            <w:tcW w:type="dxa" w:w="2880"/>
          </w:tcPr>
          <w:p>
            <w:pPr>
              <w:jc w:val="center"/>
            </w:pPr>
            <w:r/>
            <w:r>
              <w:rPr>
                <w:rFonts w:ascii="Times New Roman" w:hAnsi="Times New Roman" w:eastAsia="Times New Roman"/>
                <w:b w:val="0"/>
                <w:i w:val="0"/>
                <w:sz w:val="18"/>
              </w:rPr>
              <w:t>crystal_0626 (VH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S18</w:t>
            </w:r>
          </w:p>
        </w:tc>
        <w:tc>
          <w:tcPr>
            <w:tcW w:type="dxa" w:w="2880"/>
          </w:tcPr>
          <w:p>
            <w:pPr>
              <w:jc w:val="center"/>
            </w:pPr>
            <w:r/>
            <w:r>
              <w:rPr>
                <w:rFonts w:ascii="Times New Roman" w:hAnsi="Times New Roman" w:eastAsia="Times New Roman"/>
                <w:b w:val="0"/>
                <w:i w:val="0"/>
                <w:sz w:val="18"/>
              </w:rPr>
              <w:t>crystal_0626 (VH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DOS</w:t>
            </w:r>
          </w:p>
        </w:tc>
      </w:tr>
      <w:tr>
        <w:tc>
          <w:tcPr>
            <w:tcW w:type="dxa" w:w="2880"/>
          </w:tcPr>
          <w:p>
            <w:pPr>
              <w:jc w:val="center"/>
            </w:pPr>
            <w:r/>
            <w:r>
              <w:rPr>
                <w:rFonts w:ascii="Times New Roman" w:hAnsi="Times New Roman" w:eastAsia="Times New Roman"/>
                <w:b w:val="0"/>
                <w:i w:val="0"/>
                <w:sz w:val="18"/>
              </w:rPr>
              <w:t>Figure S19</w:t>
            </w:r>
          </w:p>
        </w:tc>
        <w:tc>
          <w:tcPr>
            <w:tcW w:type="dxa" w:w="2880"/>
          </w:tcPr>
          <w:p>
            <w:pPr>
              <w:jc w:val="center"/>
            </w:pPr>
            <w:r/>
            <w:r>
              <w:rPr>
                <w:rFonts w:ascii="Times New Roman" w:hAnsi="Times New Roman" w:eastAsia="Times New Roman"/>
                <w:b w:val="0"/>
                <w:i w:val="0"/>
                <w:sz w:val="18"/>
              </w:rPr>
              <w:t>crystal_0632 (CrH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Band distribution</w:t>
            </w:r>
          </w:p>
        </w:tc>
      </w:tr>
      <w:tr>
        <w:tc>
          <w:tcPr>
            <w:tcW w:type="dxa" w:w="2880"/>
          </w:tcPr>
          <w:p>
            <w:pPr>
              <w:jc w:val="center"/>
            </w:pPr>
            <w:r/>
            <w:r>
              <w:rPr>
                <w:rFonts w:ascii="Times New Roman" w:hAnsi="Times New Roman" w:eastAsia="Times New Roman"/>
                <w:b w:val="0"/>
                <w:i w:val="0"/>
                <w:sz w:val="18"/>
              </w:rPr>
              <w:t>Figure S20</w:t>
            </w:r>
          </w:p>
        </w:tc>
        <w:tc>
          <w:tcPr>
            <w:tcW w:type="dxa" w:w="2880"/>
          </w:tcPr>
          <w:p>
            <w:pPr>
              <w:jc w:val="center"/>
            </w:pPr>
            <w:r/>
            <w:r>
              <w:rPr>
                <w:rFonts w:ascii="Times New Roman" w:hAnsi="Times New Roman" w:eastAsia="Times New Roman"/>
                <w:b w:val="0"/>
                <w:i w:val="0"/>
                <w:sz w:val="18"/>
              </w:rPr>
              <w:t>crystal_0632 (CrH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w:t>
            </w:r>
          </w:p>
        </w:tc>
        <w:tc>
          <w:tcPr>
            <w:tcW w:type="dxa" w:w="2880"/>
          </w:tcPr>
          <w:p>
            <w:pPr>
              <w:jc w:val="center"/>
            </w:pPr>
            <w:r/>
            <w:r>
              <w:rPr>
                <w:rFonts w:ascii="Times New Roman" w:hAnsi="Times New Roman" w:eastAsia="Times New Roman"/>
                <w:b w:val="0"/>
                <w:i w:val="0"/>
                <w:sz w:val="18"/>
              </w:rPr>
              <w:t>DOS</w:t>
            </w:r>
          </w:p>
        </w:tc>
      </w:tr>
    </w:tbl>
    <w:p/>
    <w:p>
      <w:pPr>
        <w:pStyle w:val="Heading3"/>
        <w:jc w:val="left"/>
      </w:pPr>
      <w:r>
        <w:rPr>
          <w:rFonts w:ascii="Times New Roman" w:hAnsi="Times New Roman" w:eastAsia="Times New Roman"/>
          <w:b/>
          <w:i w:val="0"/>
          <w:sz w:val="24"/>
        </w:rPr>
        <w:t>Figure S1</w:t>
      </w:r>
    </w:p>
    <w:p>
      <w:r>
        <w:rPr>
          <w:rFonts w:ascii="Times New Roman" w:hAnsi="Times New Roman" w:eastAsia="Times New Roman"/>
          <w:b w:val="0"/>
          <w:i/>
          <w:color w:val="FF0000"/>
          <w:sz w:val="22"/>
        </w:rPr>
        <w:t>[Image not found: D:\virtual-element-hybrid-crystals\paper\figures_png\crystal_0742_bands.png]</w:t>
      </w:r>
    </w:p>
    <w:p>
      <w:pPr>
        <w:pStyle w:val="Heading3"/>
        <w:jc w:val="left"/>
      </w:pPr>
      <w:r>
        <w:rPr>
          <w:rFonts w:ascii="Times New Roman" w:hAnsi="Times New Roman" w:eastAsia="Times New Roman"/>
          <w:b/>
          <w:i w:val="0"/>
          <w:sz w:val="24"/>
        </w:rPr>
        <w:t>Figure S2</w:t>
      </w:r>
    </w:p>
    <w:p>
      <w:r>
        <w:rPr>
          <w:rFonts w:ascii="Times New Roman" w:hAnsi="Times New Roman" w:eastAsia="Times New Roman"/>
          <w:b w:val="0"/>
          <w:i/>
          <w:color w:val="FF0000"/>
          <w:sz w:val="22"/>
        </w:rPr>
        <w:t>[Image not found: D:\virtual-element-hybrid-crystals\paper\figures_png\crystal_0742_dos.png]</w:t>
      </w:r>
    </w:p>
    <w:p>
      <w:pPr>
        <w:pStyle w:val="Heading3"/>
        <w:jc w:val="left"/>
      </w:pPr>
      <w:r>
        <w:rPr>
          <w:rFonts w:ascii="Times New Roman" w:hAnsi="Times New Roman" w:eastAsia="Times New Roman"/>
          <w:b/>
          <w:i w:val="0"/>
          <w:sz w:val="24"/>
        </w:rPr>
        <w:t>Figure S3</w:t>
      </w:r>
    </w:p>
    <w:p>
      <w:r>
        <w:rPr>
          <w:rFonts w:ascii="Times New Roman" w:hAnsi="Times New Roman" w:eastAsia="Times New Roman"/>
          <w:b w:val="0"/>
          <w:i/>
          <w:color w:val="FF0000"/>
          <w:sz w:val="22"/>
        </w:rPr>
        <w:t>[Image not found: D:\virtual-element-hybrid-crystals\paper\figures_png\crystal_0789_bands.png]</w:t>
      </w:r>
    </w:p>
    <w:p>
      <w:pPr>
        <w:pStyle w:val="Heading3"/>
        <w:jc w:val="left"/>
      </w:pPr>
      <w:r>
        <w:rPr>
          <w:rFonts w:ascii="Times New Roman" w:hAnsi="Times New Roman" w:eastAsia="Times New Roman"/>
          <w:b/>
          <w:i w:val="0"/>
          <w:sz w:val="24"/>
        </w:rPr>
        <w:t>Figure S4</w:t>
      </w:r>
    </w:p>
    <w:p>
      <w:r>
        <w:rPr>
          <w:rFonts w:ascii="Times New Roman" w:hAnsi="Times New Roman" w:eastAsia="Times New Roman"/>
          <w:b w:val="0"/>
          <w:i/>
          <w:color w:val="FF0000"/>
          <w:sz w:val="22"/>
        </w:rPr>
        <w:t>[Image not found: D:\virtual-element-hybrid-crystals\paper\figures_png\crystal_0789_dos.png]</w:t>
      </w:r>
    </w:p>
    <w:p>
      <w:pPr>
        <w:pStyle w:val="Heading3"/>
        <w:jc w:val="left"/>
      </w:pPr>
      <w:r>
        <w:rPr>
          <w:rFonts w:ascii="Times New Roman" w:hAnsi="Times New Roman" w:eastAsia="Times New Roman"/>
          <w:b/>
          <w:i w:val="0"/>
          <w:sz w:val="24"/>
        </w:rPr>
        <w:t>Figure S5</w:t>
      </w:r>
    </w:p>
    <w:p>
      <w:r>
        <w:rPr>
          <w:rFonts w:ascii="Times New Roman" w:hAnsi="Times New Roman" w:eastAsia="Times New Roman"/>
          <w:b w:val="0"/>
          <w:i/>
          <w:color w:val="FF0000"/>
          <w:sz w:val="22"/>
        </w:rPr>
        <w:t>[Image not found: D:\virtual-element-hybrid-crystals\paper\figures_png\crystal_0391_bands.png]</w:t>
      </w:r>
    </w:p>
    <w:p>
      <w:pPr>
        <w:pStyle w:val="Heading3"/>
        <w:jc w:val="left"/>
      </w:pPr>
      <w:r>
        <w:rPr>
          <w:rFonts w:ascii="Times New Roman" w:hAnsi="Times New Roman" w:eastAsia="Times New Roman"/>
          <w:b/>
          <w:i w:val="0"/>
          <w:sz w:val="24"/>
        </w:rPr>
        <w:t>Figure S6</w:t>
      </w:r>
    </w:p>
    <w:p>
      <w:r>
        <w:rPr>
          <w:rFonts w:ascii="Times New Roman" w:hAnsi="Times New Roman" w:eastAsia="Times New Roman"/>
          <w:b w:val="0"/>
          <w:i/>
          <w:color w:val="FF0000"/>
          <w:sz w:val="22"/>
        </w:rPr>
        <w:t>[Image not found: D:\virtual-element-hybrid-crystals\paper\figures_png\crystal_0391_dos.png]</w:t>
      </w:r>
    </w:p>
    <w:p>
      <w:pPr>
        <w:pStyle w:val="Heading3"/>
        <w:jc w:val="left"/>
      </w:pPr>
      <w:r>
        <w:rPr>
          <w:rFonts w:ascii="Times New Roman" w:hAnsi="Times New Roman" w:eastAsia="Times New Roman"/>
          <w:b/>
          <w:i w:val="0"/>
          <w:sz w:val="24"/>
        </w:rPr>
        <w:t>Figure S7</w:t>
      </w:r>
    </w:p>
    <w:p>
      <w:r>
        <w:rPr>
          <w:rFonts w:ascii="Times New Roman" w:hAnsi="Times New Roman" w:eastAsia="Times New Roman"/>
          <w:b w:val="0"/>
          <w:i/>
          <w:color w:val="FF0000"/>
          <w:sz w:val="22"/>
        </w:rPr>
        <w:t>[Image not found: D:\virtual-element-hybrid-crystals\paper\figures_png\crystal_0631_bands.png]</w:t>
      </w:r>
    </w:p>
    <w:p>
      <w:pPr>
        <w:pStyle w:val="Heading3"/>
        <w:jc w:val="left"/>
      </w:pPr>
      <w:r>
        <w:rPr>
          <w:rFonts w:ascii="Times New Roman" w:hAnsi="Times New Roman" w:eastAsia="Times New Roman"/>
          <w:b/>
          <w:i w:val="0"/>
          <w:sz w:val="24"/>
        </w:rPr>
        <w:t>Figure S8</w:t>
      </w:r>
    </w:p>
    <w:p>
      <w:r>
        <w:rPr>
          <w:rFonts w:ascii="Times New Roman" w:hAnsi="Times New Roman" w:eastAsia="Times New Roman"/>
          <w:b w:val="0"/>
          <w:i/>
          <w:color w:val="FF0000"/>
          <w:sz w:val="22"/>
        </w:rPr>
        <w:t>[Image not found: D:\virtual-element-hybrid-crystals\paper\figures_png\crystal_0631_dos.png]</w:t>
      </w:r>
    </w:p>
    <w:p>
      <w:pPr>
        <w:pStyle w:val="Heading3"/>
        <w:jc w:val="left"/>
      </w:pPr>
      <w:r>
        <w:rPr>
          <w:rFonts w:ascii="Times New Roman" w:hAnsi="Times New Roman" w:eastAsia="Times New Roman"/>
          <w:b/>
          <w:i w:val="0"/>
          <w:sz w:val="24"/>
        </w:rPr>
        <w:t>Figure S9</w:t>
      </w:r>
    </w:p>
    <w:p>
      <w:r>
        <w:rPr>
          <w:rFonts w:ascii="Times New Roman" w:hAnsi="Times New Roman" w:eastAsia="Times New Roman"/>
          <w:b w:val="0"/>
          <w:i/>
          <w:color w:val="FF0000"/>
          <w:sz w:val="22"/>
        </w:rPr>
        <w:t>[Image not found: D:\virtual-element-hybrid-crystals\paper\figures_png\crystal_0912_bands.png]</w:t>
      </w:r>
    </w:p>
    <w:p>
      <w:pPr>
        <w:pStyle w:val="Heading3"/>
        <w:jc w:val="left"/>
      </w:pPr>
      <w:r>
        <w:rPr>
          <w:rFonts w:ascii="Times New Roman" w:hAnsi="Times New Roman" w:eastAsia="Times New Roman"/>
          <w:b/>
          <w:i w:val="0"/>
          <w:sz w:val="24"/>
        </w:rPr>
        <w:t>Figure S10</w:t>
      </w:r>
    </w:p>
    <w:p>
      <w:r>
        <w:rPr>
          <w:rFonts w:ascii="Times New Roman" w:hAnsi="Times New Roman" w:eastAsia="Times New Roman"/>
          <w:b w:val="0"/>
          <w:i/>
          <w:color w:val="FF0000"/>
          <w:sz w:val="22"/>
        </w:rPr>
        <w:t>[Image not found: D:\virtual-element-hybrid-crystals\paper\figures_png\crystal_0912_dos.png]</w:t>
      </w:r>
    </w:p>
    <w:p>
      <w:pPr>
        <w:pStyle w:val="Heading3"/>
        <w:jc w:val="left"/>
      </w:pPr>
      <w:r>
        <w:rPr>
          <w:rFonts w:ascii="Times New Roman" w:hAnsi="Times New Roman" w:eastAsia="Times New Roman"/>
          <w:b/>
          <w:i w:val="0"/>
          <w:sz w:val="24"/>
        </w:rPr>
        <w:t>Figure S11</w:t>
      </w:r>
    </w:p>
    <w:p>
      <w:r>
        <w:rPr>
          <w:rFonts w:ascii="Times New Roman" w:hAnsi="Times New Roman" w:eastAsia="Times New Roman"/>
          <w:b w:val="0"/>
          <w:i/>
          <w:color w:val="FF0000"/>
          <w:sz w:val="22"/>
        </w:rPr>
        <w:t>[Image not found: D:\virtual-element-hybrid-crystals\paper\figures_png\crystal_0217_bands.png]</w:t>
      </w:r>
    </w:p>
    <w:p>
      <w:pPr>
        <w:pStyle w:val="Heading3"/>
        <w:jc w:val="left"/>
      </w:pPr>
      <w:r>
        <w:rPr>
          <w:rFonts w:ascii="Times New Roman" w:hAnsi="Times New Roman" w:eastAsia="Times New Roman"/>
          <w:b/>
          <w:i w:val="0"/>
          <w:sz w:val="24"/>
        </w:rPr>
        <w:t>Figure S12</w:t>
      </w:r>
    </w:p>
    <w:p>
      <w:r>
        <w:rPr>
          <w:rFonts w:ascii="Times New Roman" w:hAnsi="Times New Roman" w:eastAsia="Times New Roman"/>
          <w:b w:val="0"/>
          <w:i/>
          <w:color w:val="FF0000"/>
          <w:sz w:val="22"/>
        </w:rPr>
        <w:t>[Image not found: D:\virtual-element-hybrid-crystals\paper\figures_png\crystal_0217_dos.png]</w:t>
      </w:r>
    </w:p>
    <w:p>
      <w:pPr>
        <w:pStyle w:val="Heading3"/>
        <w:jc w:val="left"/>
      </w:pPr>
      <w:r>
        <w:rPr>
          <w:rFonts w:ascii="Times New Roman" w:hAnsi="Times New Roman" w:eastAsia="Times New Roman"/>
          <w:b/>
          <w:i w:val="0"/>
          <w:sz w:val="24"/>
        </w:rPr>
        <w:t>Figure S13</w:t>
      </w:r>
    </w:p>
    <w:p>
      <w:r>
        <w:rPr>
          <w:rFonts w:ascii="Times New Roman" w:hAnsi="Times New Roman" w:eastAsia="Times New Roman"/>
          <w:b w:val="0"/>
          <w:i/>
          <w:color w:val="FF0000"/>
          <w:sz w:val="22"/>
        </w:rPr>
        <w:t>[Image not found: D:\virtual-element-hybrid-crystals\paper\figures_png\crystal_0672_bands.png]</w:t>
      </w:r>
    </w:p>
    <w:p>
      <w:pPr>
        <w:pStyle w:val="Heading3"/>
        <w:jc w:val="left"/>
      </w:pPr>
      <w:r>
        <w:rPr>
          <w:rFonts w:ascii="Times New Roman" w:hAnsi="Times New Roman" w:eastAsia="Times New Roman"/>
          <w:b/>
          <w:i w:val="0"/>
          <w:sz w:val="24"/>
        </w:rPr>
        <w:t>Figure S14</w:t>
      </w:r>
    </w:p>
    <w:p>
      <w:r>
        <w:rPr>
          <w:rFonts w:ascii="Times New Roman" w:hAnsi="Times New Roman" w:eastAsia="Times New Roman"/>
          <w:b w:val="0"/>
          <w:i/>
          <w:color w:val="FF0000"/>
          <w:sz w:val="22"/>
        </w:rPr>
        <w:t>[Image not found: D:\virtual-element-hybrid-crystals\paper\figures_png\crystal_0672_dos.png]</w:t>
      </w:r>
    </w:p>
    <w:p>
      <w:pPr>
        <w:pStyle w:val="Heading3"/>
        <w:jc w:val="left"/>
      </w:pPr>
      <w:r>
        <w:rPr>
          <w:rFonts w:ascii="Times New Roman" w:hAnsi="Times New Roman" w:eastAsia="Times New Roman"/>
          <w:b/>
          <w:i w:val="0"/>
          <w:sz w:val="24"/>
        </w:rPr>
        <w:t>Figure S15</w:t>
      </w:r>
    </w:p>
    <w:p>
      <w:r>
        <w:rPr>
          <w:rFonts w:ascii="Times New Roman" w:hAnsi="Times New Roman" w:eastAsia="Times New Roman"/>
          <w:b w:val="0"/>
          <w:i/>
          <w:color w:val="FF0000"/>
          <w:sz w:val="22"/>
        </w:rPr>
        <w:t>[Image not found: D:\virtual-element-hybrid-crystals\paper\figures_png\crystal_0927_bands.png]</w:t>
      </w:r>
    </w:p>
    <w:p>
      <w:pPr>
        <w:pStyle w:val="Heading3"/>
        <w:jc w:val="left"/>
      </w:pPr>
      <w:r>
        <w:rPr>
          <w:rFonts w:ascii="Times New Roman" w:hAnsi="Times New Roman" w:eastAsia="Times New Roman"/>
          <w:b/>
          <w:i w:val="0"/>
          <w:sz w:val="24"/>
        </w:rPr>
        <w:t>Figure S16</w:t>
      </w:r>
    </w:p>
    <w:p>
      <w:r>
        <w:rPr>
          <w:rFonts w:ascii="Times New Roman" w:hAnsi="Times New Roman" w:eastAsia="Times New Roman"/>
          <w:b w:val="0"/>
          <w:i/>
          <w:color w:val="FF0000"/>
          <w:sz w:val="22"/>
        </w:rPr>
        <w:t>[Image not found: D:\virtual-element-hybrid-crystals\paper\figures_png\crystal_0927_dos.png]</w:t>
      </w:r>
    </w:p>
    <w:p>
      <w:pPr>
        <w:pStyle w:val="Heading3"/>
        <w:jc w:val="left"/>
      </w:pPr>
      <w:r>
        <w:rPr>
          <w:rFonts w:ascii="Times New Roman" w:hAnsi="Times New Roman" w:eastAsia="Times New Roman"/>
          <w:b/>
          <w:i w:val="0"/>
          <w:sz w:val="24"/>
        </w:rPr>
        <w:t>Figure S17</w:t>
      </w:r>
    </w:p>
    <w:p>
      <w:r>
        <w:rPr>
          <w:rFonts w:ascii="Times New Roman" w:hAnsi="Times New Roman" w:eastAsia="Times New Roman"/>
          <w:b w:val="0"/>
          <w:i/>
          <w:color w:val="FF0000"/>
          <w:sz w:val="22"/>
        </w:rPr>
        <w:t>[Image not found: D:\virtual-element-hybrid-crystals\paper\figures_png\crystal_0626_bands.png]</w:t>
      </w:r>
    </w:p>
    <w:p>
      <w:pPr>
        <w:pStyle w:val="Heading3"/>
        <w:jc w:val="left"/>
      </w:pPr>
      <w:r>
        <w:rPr>
          <w:rFonts w:ascii="Times New Roman" w:hAnsi="Times New Roman" w:eastAsia="Times New Roman"/>
          <w:b/>
          <w:i w:val="0"/>
          <w:sz w:val="24"/>
        </w:rPr>
        <w:t>Figure S18</w:t>
      </w:r>
    </w:p>
    <w:p>
      <w:r>
        <w:rPr>
          <w:rFonts w:ascii="Times New Roman" w:hAnsi="Times New Roman" w:eastAsia="Times New Roman"/>
          <w:b w:val="0"/>
          <w:i/>
          <w:color w:val="FF0000"/>
          <w:sz w:val="22"/>
        </w:rPr>
        <w:t>[Image not found: D:\virtual-element-hybrid-crystals\paper\figures_png\crystal_0626_dos.png]</w:t>
      </w:r>
    </w:p>
    <w:p>
      <w:pPr>
        <w:pStyle w:val="Heading3"/>
        <w:jc w:val="left"/>
      </w:pPr>
      <w:r>
        <w:rPr>
          <w:rFonts w:ascii="Times New Roman" w:hAnsi="Times New Roman" w:eastAsia="Times New Roman"/>
          <w:b/>
          <w:i w:val="0"/>
          <w:sz w:val="24"/>
        </w:rPr>
        <w:t>Figure S19</w:t>
      </w:r>
    </w:p>
    <w:p>
      <w:r>
        <w:rPr>
          <w:rFonts w:ascii="Times New Roman" w:hAnsi="Times New Roman" w:eastAsia="Times New Roman"/>
          <w:b w:val="0"/>
          <w:i/>
          <w:color w:val="FF0000"/>
          <w:sz w:val="22"/>
        </w:rPr>
        <w:t>[Image not found: D:\virtual-element-hybrid-crystals\paper\figures_png\crystal_0632_bands.png]</w:t>
      </w:r>
    </w:p>
    <w:p>
      <w:pPr>
        <w:pStyle w:val="Heading3"/>
        <w:jc w:val="left"/>
      </w:pPr>
      <w:r>
        <w:rPr>
          <w:rFonts w:ascii="Times New Roman" w:hAnsi="Times New Roman" w:eastAsia="Times New Roman"/>
          <w:b/>
          <w:i w:val="0"/>
          <w:sz w:val="24"/>
        </w:rPr>
        <w:t>Figure S20</w:t>
      </w:r>
    </w:p>
    <w:p>
      <w:r>
        <w:rPr>
          <w:rFonts w:ascii="Times New Roman" w:hAnsi="Times New Roman" w:eastAsia="Times New Roman"/>
          <w:b w:val="0"/>
          <w:i/>
          <w:color w:val="FF0000"/>
          <w:sz w:val="22"/>
        </w:rPr>
        <w:t>[Image not found: D:\virtual-element-hybrid-crystals\paper\figures_png\crystal_0632_dos.png]</w:t>
      </w:r>
    </w:p>
    <w:p>
      <w:pPr>
        <w:pStyle w:val="Heading2"/>
        <w:jc w:val="left"/>
      </w:pPr>
      <w:r>
        <w:rPr>
          <w:rFonts w:ascii="Times New Roman" w:hAnsi="Times New Roman" w:eastAsia="Times New Roman"/>
          <w:b/>
          <w:i w:val="0"/>
          <w:sz w:val="28"/>
        </w:rPr>
        <w:t>S2.6 Structure Quality Analysis</w:t>
      </w:r>
    </w:p>
    <w:p>
      <w:pPr>
        <w:spacing w:after="120"/>
      </w:pPr>
      <w:r>
        <w:rPr>
          <w:rFonts w:ascii="Times New Roman" w:hAnsi="Times New Roman" w:eastAsia="Times New Roman"/>
          <w:b w:val="0"/>
          <w:i w:val="0"/>
          <w:sz w:val="22"/>
        </w:rPr>
        <w:t>Crystal_0391 (Mg-based): We identified a non-physical Mg–C distance of 1.27 Å, which is significantly shorter than the expected Mg–C bond length (2.2–2.5 Å). This suggests that the organic cation overlaps with the Mg atom, likely due to the rigid template placement without geometry optimization. This structure requires vc-relax optimization or manual reconstruction before reliable electronic structure prediction.</w:t>
      </w:r>
    </w:p>
    <w:p>
      <w:pPr>
        <w:spacing w:after="120"/>
      </w:pPr>
      <w:r>
        <w:rPr>
          <w:rFonts w:ascii="Times New Roman" w:hAnsi="Times New Roman" w:eastAsia="Times New Roman"/>
          <w:b w:val="0"/>
          <w:i w:val="0"/>
          <w:sz w:val="22"/>
        </w:rPr>
        <w:t>Crystal_0742 and 0789 (Ni-based): The Ni–I distances are consistent with typical Ni–I bond lengths (~2.6–2.8 Å), and the organic cation is well-separated from the inorganic framework. However, the zero band gaps may reflect the strong d-electron correlation in Ni</w:t>
      </w:r>
      <w:r>
        <w:rPr>
          <w:rFonts w:ascii="Times New Roman" w:hAnsi="Times New Roman" w:eastAsia="Times New Roman"/>
          <w:b w:val="0"/>
          <w:i/>
          <w:sz w:val="22"/>
          <w:vertAlign w:val="superscript"/>
        </w:rPr>
        <w:t>2+</w:t>
      </w:r>
      <w:r>
        <w:rPr>
          <w:rFonts w:ascii="Times New Roman" w:hAnsi="Times New Roman" w:eastAsia="Times New Roman"/>
          <w:b w:val="0"/>
          <w:i w:val="0"/>
          <w:sz w:val="22"/>
        </w:rPr>
        <w:t xml:space="preserve"> (3d</w:t>
      </w:r>
      <w:r>
        <w:rPr>
          <w:rFonts w:ascii="Times New Roman" w:hAnsi="Times New Roman" w:eastAsia="Times New Roman"/>
          <w:b w:val="0"/>
          <w:i/>
          <w:sz w:val="22"/>
          <w:vertAlign w:val="superscript"/>
        </w:rPr>
        <w:t>8</w:t>
      </w:r>
      <w:r>
        <w:rPr>
          <w:rFonts w:ascii="Times New Roman" w:hAnsi="Times New Roman" w:eastAsia="Times New Roman"/>
          <w:b w:val="0"/>
          <w:i w:val="0"/>
          <w:sz w:val="22"/>
        </w:rPr>
        <w:t>) that is not captured by standard PBE. Additionally, the non-spin-polarized approximation does not capture magnetic ordering that may open a small gap in antiferromagnetic ground states.</w:t>
      </w:r>
    </w:p>
    <w:p>
      <w:pPr>
        <w:spacing w:after="120"/>
      </w:pPr>
      <w:r>
        <w:rPr>
          <w:rFonts w:ascii="Times New Roman" w:hAnsi="Times New Roman" w:eastAsia="Times New Roman"/>
          <w:b w:val="0"/>
          <w:i w:val="0"/>
          <w:sz w:val="22"/>
        </w:rPr>
        <w:t>Crystal_0631 (Cs-based): All interatomic distances are physically reasonable (Cs–Br ~3.5 Å, C–N ~1.5 Å, C–H ~1.1 Å). The absence of transition metal d electrons simplifies the electronic structure, yielding a well-defined band gap. The VBM is located away from the Gamma point (k-index 18), while the CBM is at the Gamma point, giving an indirect gap of 2.17 eV.</w:t>
      </w:r>
    </w:p>
    <w:p>
      <w:pPr>
        <w:spacing w:after="120"/>
      </w:pPr>
      <w:r>
        <w:rPr>
          <w:rFonts w:ascii="Times New Roman" w:hAnsi="Times New Roman" w:eastAsia="Times New Roman"/>
          <w:b w:val="0"/>
          <w:i w:val="0"/>
          <w:sz w:val="22"/>
        </w:rPr>
        <w:t>Crystal_0912 (K-based): The structure contains K, F, and methylammonium. All distances are physically reasonable. The large indirect gap of 3.27 eV is consistent with the ionic K–F bond character.</w:t>
      </w:r>
    </w:p>
    <w:p>
      <w:pPr>
        <w:spacing w:after="120"/>
      </w:pPr>
      <w:r>
        <w:rPr>
          <w:rFonts w:ascii="Times New Roman" w:hAnsi="Times New Roman" w:eastAsia="Times New Roman"/>
          <w:b w:val="0"/>
          <w:i w:val="0"/>
          <w:sz w:val="22"/>
        </w:rPr>
        <w:t>Crystal_0626 (V-based): The only direct-band-gap structure. V</w:t>
      </w:r>
      <w:r>
        <w:rPr>
          <w:rFonts w:ascii="Times New Roman" w:hAnsi="Times New Roman" w:eastAsia="Times New Roman"/>
          <w:b w:val="0"/>
          <w:i/>
          <w:sz w:val="22"/>
          <w:vertAlign w:val="superscript"/>
        </w:rPr>
        <w:t>3+</w:t>
      </w:r>
      <w:r>
        <w:rPr>
          <w:rFonts w:ascii="Times New Roman" w:hAnsi="Times New Roman" w:eastAsia="Times New Roman"/>
          <w:b w:val="0"/>
          <w:i w:val="0"/>
          <w:sz w:val="22"/>
        </w:rPr>
        <w:t xml:space="preserve"> (3d</w:t>
      </w:r>
      <w:r>
        <w:rPr>
          <w:rFonts w:ascii="Times New Roman" w:hAnsi="Times New Roman" w:eastAsia="Times New Roman"/>
          <w:b w:val="0"/>
          <w:i/>
          <w:sz w:val="22"/>
          <w:vertAlign w:val="superscript"/>
        </w:rPr>
        <w:t>2</w:t>
      </w:r>
      <w:r>
        <w:rPr>
          <w:rFonts w:ascii="Times New Roman" w:hAnsi="Times New Roman" w:eastAsia="Times New Roman"/>
          <w:b w:val="0"/>
          <w:i w:val="0"/>
          <w:sz w:val="22"/>
        </w:rPr>
        <w:t>) contributes to the valence band edge, and the Br 4p states dominate the conduction band. The direct gap at the Gamma point (0.78 eV) is favorable for optoelectronic applications, though the gap value may be underestimated by PBE.</w:t>
      </w:r>
    </w:p>
    <w:p>
      <w:pPr>
        <w:pStyle w:val="Heading2"/>
        <w:jc w:val="left"/>
      </w:pPr>
      <w:r>
        <w:rPr>
          <w:rFonts w:ascii="Times New Roman" w:hAnsi="Times New Roman" w:eastAsia="Times New Roman"/>
          <w:b/>
          <w:i w:val="0"/>
          <w:sz w:val="28"/>
        </w:rPr>
        <w:t>S2.7 Limitations of DFT Assessment</w:t>
      </w:r>
    </w:p>
    <w:p>
      <w:pPr>
        <w:spacing w:after="120"/>
      </w:pPr>
      <w:r>
        <w:rPr>
          <w:rFonts w:ascii="Times New Roman" w:hAnsi="Times New Roman" w:eastAsia="Times New Roman"/>
          <w:b w:val="0"/>
          <w:i w:val="0"/>
          <w:sz w:val="22"/>
        </w:rPr>
        <w:t>1. No geometry relaxation: All calculations used as-generated structures; true equilibrium geometries may differ significantly.</w:t>
      </w:r>
    </w:p>
    <w:p>
      <w:pPr>
        <w:spacing w:after="120"/>
      </w:pPr>
      <w:r>
        <w:rPr>
          <w:rFonts w:ascii="Times New Roman" w:hAnsi="Times New Roman" w:eastAsia="Times New Roman"/>
          <w:b w:val="0"/>
          <w:i w:val="0"/>
          <w:sz w:val="22"/>
        </w:rPr>
        <w:t>2. Non-spin-polarized: Magnetic ordering in transition-metal systems is not captured; spin-polarized calculations may yield different gaps for Ni, Co, Fe, Mn, V, and Cr systems.</w:t>
      </w:r>
    </w:p>
    <w:p>
      <w:pPr>
        <w:spacing w:after="120"/>
      </w:pPr>
      <w:r>
        <w:rPr>
          <w:rFonts w:ascii="Times New Roman" w:hAnsi="Times New Roman" w:eastAsia="Times New Roman"/>
          <w:b w:val="0"/>
          <w:i w:val="0"/>
          <w:sz w:val="22"/>
        </w:rPr>
        <w:t>3. PBE functional: Band gaps are typically underestimated by 30–50%; the reported gaps should be regarded as lower bounds.</w:t>
      </w:r>
    </w:p>
    <w:p>
      <w:pPr>
        <w:spacing w:after="120"/>
      </w:pPr>
      <w:r>
        <w:rPr>
          <w:rFonts w:ascii="Times New Roman" w:hAnsi="Times New Roman" w:eastAsia="Times New Roman"/>
          <w:b w:val="0"/>
          <w:i w:val="0"/>
          <w:sz w:val="22"/>
        </w:rPr>
        <w:t>4. k-point grid density: The 4×4×4 grid (112 k-points) may not fully capture the true band dispersion, especially for indirect gaps where the VBM and CBM may occur at finer k-point resolutions.</w:t>
      </w:r>
    </w:p>
    <w:p>
      <w:pPr>
        <w:spacing w:after="120"/>
      </w:pPr>
      <w:r>
        <w:rPr>
          <w:rFonts w:ascii="Times New Roman" w:hAnsi="Times New Roman" w:eastAsia="Times New Roman"/>
          <w:b w:val="0"/>
          <w:i w:val="0"/>
          <w:sz w:val="22"/>
        </w:rPr>
        <w:t>5. Single-point only: No phonon or thermodynamic stability calculations were performed.</w:t>
      </w:r>
    </w:p>
    <w:p>
      <w:pPr>
        <w:spacing w:after="120"/>
      </w:pPr>
      <w:r>
        <w:rPr>
          <w:rFonts w:ascii="Times New Roman" w:hAnsi="Times New Roman" w:eastAsia="Times New Roman"/>
          <w:b w:val="0"/>
          <w:i w:val="0"/>
          <w:sz w:val="22"/>
        </w:rPr>
        <w:t>6. Band gap definition: The strict occupation threshold (0.99/0.01) may slightly overestimate gaps compared to a linear extrapolation method, but it avoids artifacts from Gaussian smearing.</w:t>
      </w:r>
    </w:p>
    <w:p>
      <w:pPr>
        <w:pStyle w:val="Heading2"/>
        <w:jc w:val="left"/>
      </w:pPr>
      <w:r>
        <w:rPr>
          <w:rFonts w:ascii="Times New Roman" w:hAnsi="Times New Roman" w:eastAsia="Times New Roman"/>
          <w:b/>
          <w:i w:val="0"/>
          <w:sz w:val="28"/>
        </w:rPr>
        <w:t>S2.8 Computational File Paths</w:t>
      </w:r>
    </w:p>
    <w:p>
      <w:pPr>
        <w:spacing w:after="120"/>
      </w:pPr>
      <w:r>
        <w:rPr>
          <w:rFonts w:ascii="Times New Roman" w:hAnsi="Times New Roman" w:eastAsia="Times New Roman"/>
          <w:b w:val="0"/>
          <w:i w:val="0"/>
          <w:sz w:val="22"/>
        </w:rPr>
        <w:t>All input and output files are organized in the following directory structure:</w:t>
      </w:r>
    </w:p>
    <w:p>
      <w:pPr>
        <w:spacing w:after="120"/>
      </w:pPr>
      <w:r>
        <w:rPr>
          <w:rFonts w:ascii="Times New Roman" w:hAnsi="Times New Roman" w:eastAsia="Times New Roman"/>
          <w:b w:val="0"/>
          <w:i w:val="0"/>
          <w:sz w:val="22"/>
        </w:rPr>
        <w:t>paper_results/dft_inputs/</w:t>
      </w:r>
    </w:p>
    <w:p>
      <w:pPr>
        <w:spacing w:after="120"/>
      </w:pPr>
      <w:r>
        <w:rPr>
          <w:rFonts w:ascii="Times New Roman" w:hAnsi="Times New Roman" w:eastAsia="Times New Roman"/>
          <w:b w:val="0"/>
          <w:i w:val="0"/>
          <w:sz w:val="22"/>
        </w:rPr>
        <w:t>├── crystal_0742_band/</w:t>
      </w:r>
    </w:p>
    <w:p>
      <w:pPr>
        <w:spacing w:after="120"/>
      </w:pPr>
      <w:r>
        <w:rPr>
          <w:rFonts w:ascii="Times New Roman" w:hAnsi="Times New Roman" w:eastAsia="Times New Roman"/>
          <w:b w:val="0"/>
          <w:i w:val="0"/>
          <w:sz w:val="22"/>
        </w:rPr>
        <w:t>│   ├── scf/crystal_0742_decoded.scf.in</w:t>
      </w:r>
    </w:p>
    <w:p>
      <w:pPr>
        <w:spacing w:after="120"/>
      </w:pPr>
      <w:r>
        <w:rPr>
          <w:rFonts w:ascii="Times New Roman" w:hAnsi="Times New Roman" w:eastAsia="Times New Roman"/>
          <w:b w:val="0"/>
          <w:i w:val="0"/>
          <w:sz w:val="22"/>
        </w:rPr>
        <w:t>│   ├── scf/crystal_0742_decoded.scf.out</w:t>
      </w:r>
    </w:p>
    <w:p>
      <w:pPr>
        <w:spacing w:after="120"/>
      </w:pPr>
      <w:r>
        <w:rPr>
          <w:rFonts w:ascii="Times New Roman" w:hAnsi="Times New Roman" w:eastAsia="Times New Roman"/>
          <w:b w:val="0"/>
          <w:i w:val="0"/>
          <w:sz w:val="22"/>
        </w:rPr>
        <w:t>│   ├── nscf/crystal_0742_decoded.nscf.in</w:t>
      </w:r>
    </w:p>
    <w:p>
      <w:pPr>
        <w:spacing w:after="120"/>
      </w:pPr>
      <w:r>
        <w:rPr>
          <w:rFonts w:ascii="Times New Roman" w:hAnsi="Times New Roman" w:eastAsia="Times New Roman"/>
          <w:b w:val="0"/>
          <w:i w:val="0"/>
          <w:sz w:val="22"/>
        </w:rPr>
        <w:t>│   └── nscf/crystal_0742_decoded.nscf.out</w:t>
      </w:r>
    </w:p>
    <w:p>
      <w:pPr>
        <w:spacing w:after="120"/>
      </w:pPr>
      <w:r>
        <w:rPr>
          <w:rFonts w:ascii="Times New Roman" w:hAnsi="Times New Roman" w:eastAsia="Times New Roman"/>
          <w:b w:val="0"/>
          <w:i w:val="0"/>
          <w:sz w:val="22"/>
        </w:rPr>
        <w:t>├── crystal_0789_band/  ...</w:t>
      </w:r>
    </w:p>
    <w:p>
      <w:pPr>
        <w:spacing w:after="120"/>
      </w:pPr>
      <w:r>
        <w:rPr>
          <w:rFonts w:ascii="Times New Roman" w:hAnsi="Times New Roman" w:eastAsia="Times New Roman"/>
          <w:b w:val="0"/>
          <w:i w:val="0"/>
          <w:sz w:val="22"/>
        </w:rPr>
        <w:t>├── crystal_0391_band/  ...</w:t>
      </w:r>
    </w:p>
    <w:p>
      <w:pPr>
        <w:spacing w:after="120"/>
      </w:pPr>
      <w:r>
        <w:rPr>
          <w:rFonts w:ascii="Times New Roman" w:hAnsi="Times New Roman" w:eastAsia="Times New Roman"/>
          <w:b w:val="0"/>
          <w:i w:val="0"/>
          <w:sz w:val="22"/>
        </w:rPr>
        <w:t>├── crystal_0631_band/  ...</w:t>
      </w:r>
    </w:p>
    <w:p>
      <w:pPr>
        <w:spacing w:after="120"/>
      </w:pPr>
      <w:r>
        <w:rPr>
          <w:rFonts w:ascii="Times New Roman" w:hAnsi="Times New Roman" w:eastAsia="Times New Roman"/>
          <w:b w:val="0"/>
          <w:i w:val="0"/>
          <w:sz w:val="22"/>
        </w:rPr>
        <w:t>├── crystal_0912_band/  ...</w:t>
      </w:r>
    </w:p>
    <w:p>
      <w:pPr>
        <w:spacing w:after="120"/>
      </w:pPr>
      <w:r>
        <w:rPr>
          <w:rFonts w:ascii="Times New Roman" w:hAnsi="Times New Roman" w:eastAsia="Times New Roman"/>
          <w:b w:val="0"/>
          <w:i w:val="0"/>
          <w:sz w:val="22"/>
        </w:rPr>
        <w:t>├── crystal_0217_band/  ...</w:t>
      </w:r>
    </w:p>
    <w:p>
      <w:pPr>
        <w:spacing w:after="120"/>
      </w:pPr>
      <w:r>
        <w:rPr>
          <w:rFonts w:ascii="Times New Roman" w:hAnsi="Times New Roman" w:eastAsia="Times New Roman"/>
          <w:b w:val="0"/>
          <w:i w:val="0"/>
          <w:sz w:val="22"/>
        </w:rPr>
        <w:t>├── crystal_0672_band/  ...</w:t>
      </w:r>
    </w:p>
    <w:p>
      <w:pPr>
        <w:spacing w:after="120"/>
      </w:pPr>
      <w:r>
        <w:rPr>
          <w:rFonts w:ascii="Times New Roman" w:hAnsi="Times New Roman" w:eastAsia="Times New Roman"/>
          <w:b w:val="0"/>
          <w:i w:val="0"/>
          <w:sz w:val="22"/>
        </w:rPr>
        <w:t>├── crystal_0927_band/  ...</w:t>
      </w:r>
    </w:p>
    <w:p>
      <w:pPr>
        <w:spacing w:after="120"/>
      </w:pPr>
      <w:r>
        <w:rPr>
          <w:rFonts w:ascii="Times New Roman" w:hAnsi="Times New Roman" w:eastAsia="Times New Roman"/>
          <w:b w:val="0"/>
          <w:i w:val="0"/>
          <w:sz w:val="22"/>
        </w:rPr>
        <w:t>├── crystal_0626_band/  ...</w:t>
      </w:r>
    </w:p>
    <w:p>
      <w:pPr>
        <w:spacing w:after="120"/>
      </w:pPr>
      <w:r>
        <w:rPr>
          <w:rFonts w:ascii="Times New Roman" w:hAnsi="Times New Roman" w:eastAsia="Times New Roman"/>
          <w:b w:val="0"/>
          <w:i w:val="0"/>
          <w:sz w:val="22"/>
        </w:rPr>
        <w:t>└── crystal_0632_band/  ...</w:t>
      </w:r>
    </w:p>
    <w:p>
      <w:pPr>
        <w:spacing w:after="120"/>
      </w:pPr>
      <w:r>
        <w:rPr>
          <w:rFonts w:ascii="Times New Roman" w:hAnsi="Times New Roman" w:eastAsia="Times New Roman"/>
          <w:b w:val="0"/>
          <w:i w:val="0"/>
          <w:sz w:val="22"/>
        </w:rPr>
        <w:t xml:space="preserve">    └── pseudos/SSSP/ (pseudopotential files)</w:t>
      </w:r>
    </w:p>
    <w:p>
      <w:pPr>
        <w:pStyle w:val="Heading1"/>
        <w:jc w:val="left"/>
      </w:pPr>
      <w:r>
        <w:rPr>
          <w:rFonts w:ascii="Times New Roman" w:hAnsi="Times New Roman" w:eastAsia="Times New Roman"/>
          <w:b/>
          <w:i w:val="0"/>
          <w:sz w:val="32"/>
        </w:rPr>
        <w:t>S3. Complete Charge Balance Analysis</w:t>
      </w:r>
    </w:p>
    <w:p>
      <w:pPr>
        <w:spacing w:after="120"/>
      </w:pPr>
      <w:r>
        <w:rPr>
          <w:rFonts w:ascii="Times New Roman" w:hAnsi="Times New Roman" w:eastAsia="Times New Roman"/>
          <w:b w:val="0"/>
          <w:i w:val="0"/>
          <w:sz w:val="22"/>
        </w:rPr>
        <w:t>Charge validation of 954 decoded structures yielded 106 charge-balanced organic–inorganic hybrid candidates. Summary statistics:</w:t>
      </w:r>
    </w:p>
    <w:p>
      <w:pPr>
        <w:spacing w:after="120"/>
      </w:pPr>
      <w:r>
        <w:rPr>
          <w:rFonts w:ascii="Times New Roman" w:hAnsi="Times New Roman" w:eastAsia="Times New Roman"/>
          <w:b/>
          <w:i w:val="0"/>
          <w:sz w:val="22"/>
        </w:rPr>
        <w:t>Table S7. Element distribution in 106 charge-balanced hybrid structures.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Metal</w:t>
            </w:r>
          </w:p>
        </w:tc>
        <w:tc>
          <w:tcPr>
            <w:tcW w:type="dxa" w:w="1440"/>
          </w:tcPr>
          <w:p>
            <w:pPr>
              <w:jc w:val="center"/>
            </w:pPr>
            <w:r/>
            <w:r>
              <w:rPr>
                <w:rFonts w:ascii="Times New Roman" w:hAnsi="Times New Roman" w:eastAsia="Times New Roman"/>
                <w:b/>
                <w:i w:val="0"/>
                <w:sz w:val="20"/>
              </w:rPr>
              <w:t>Count</w:t>
            </w:r>
          </w:p>
        </w:tc>
        <w:tc>
          <w:tcPr>
            <w:tcW w:type="dxa" w:w="1440"/>
          </w:tcPr>
          <w:p>
            <w:pPr>
              <w:jc w:val="center"/>
            </w:pPr>
            <w:r/>
            <w:r>
              <w:rPr>
                <w:rFonts w:ascii="Times New Roman" w:hAnsi="Times New Roman" w:eastAsia="Times New Roman"/>
                <w:b/>
                <w:i w:val="0"/>
                <w:sz w:val="20"/>
              </w:rPr>
              <w:t>Halide</w:t>
            </w:r>
          </w:p>
        </w:tc>
        <w:tc>
          <w:tcPr>
            <w:tcW w:type="dxa" w:w="1440"/>
          </w:tcPr>
          <w:p>
            <w:pPr>
              <w:jc w:val="center"/>
            </w:pPr>
            <w:r/>
            <w:r>
              <w:rPr>
                <w:rFonts w:ascii="Times New Roman" w:hAnsi="Times New Roman" w:eastAsia="Times New Roman"/>
                <w:b/>
                <w:i w:val="0"/>
                <w:sz w:val="20"/>
              </w:rPr>
              <w:t>Count</w:t>
            </w:r>
          </w:p>
        </w:tc>
        <w:tc>
          <w:tcPr>
            <w:tcW w:type="dxa" w:w="1440"/>
          </w:tcPr>
          <w:p>
            <w:pPr>
              <w:jc w:val="center"/>
            </w:pPr>
            <w:r/>
            <w:r>
              <w:rPr>
                <w:rFonts w:ascii="Times New Roman" w:hAnsi="Times New Roman" w:eastAsia="Times New Roman"/>
                <w:b/>
                <w:i w:val="0"/>
                <w:sz w:val="20"/>
              </w:rPr>
              <w:t>Template Type</w:t>
            </w:r>
          </w:p>
        </w:tc>
        <w:tc>
          <w:tcPr>
            <w:tcW w:type="dxa" w:w="1440"/>
          </w:tcPr>
          <w:p>
            <w:pPr>
              <w:jc w:val="center"/>
            </w:pPr>
            <w:r/>
            <w:r>
              <w:rPr>
                <w:rFonts w:ascii="Times New Roman" w:hAnsi="Times New Roman" w:eastAsia="Times New Roman"/>
                <w:b/>
                <w:i w:val="0"/>
                <w:sz w:val="20"/>
              </w:rPr>
              <w:t>Count</w:t>
            </w:r>
          </w:p>
        </w:tc>
      </w:tr>
      <w:tr>
        <w:tc>
          <w:tcPr>
            <w:tcW w:type="dxa" w:w="1440"/>
          </w:tcPr>
          <w:p>
            <w:pPr>
              <w:jc w:val="center"/>
            </w:pPr>
            <w:r/>
            <w:r>
              <w:rPr>
                <w:rFonts w:ascii="Times New Roman" w:hAnsi="Times New Roman" w:eastAsia="Times New Roman"/>
                <w:b w:val="0"/>
                <w:i w:val="0"/>
                <w:sz w:val="18"/>
              </w:rPr>
              <w:t>Ni</w:t>
            </w:r>
          </w:p>
        </w:tc>
        <w:tc>
          <w:tcPr>
            <w:tcW w:type="dxa" w:w="1440"/>
          </w:tcPr>
          <w:p>
            <w:pPr>
              <w:jc w:val="center"/>
            </w:pPr>
            <w:r/>
            <w:r>
              <w:rPr>
                <w:rFonts w:ascii="Times New Roman" w:hAnsi="Times New Roman" w:eastAsia="Times New Roman"/>
                <w:b w:val="0"/>
                <w:i w:val="0"/>
                <w:sz w:val="18"/>
              </w:rPr>
              <w:t>16</w:t>
            </w:r>
          </w:p>
        </w:tc>
        <w:tc>
          <w:tcPr>
            <w:tcW w:type="dxa" w:w="1440"/>
          </w:tcPr>
          <w:p>
            <w:pPr>
              <w:jc w:val="center"/>
            </w:pPr>
            <w:r/>
            <w:r>
              <w:rPr>
                <w:rFonts w:ascii="Times New Roman" w:hAnsi="Times New Roman" w:eastAsia="Times New Roman"/>
                <w:b w:val="0"/>
                <w:i w:val="0"/>
                <w:sz w:val="18"/>
              </w:rPr>
              <w:t>Br</w:t>
            </w:r>
          </w:p>
        </w:tc>
        <w:tc>
          <w:tcPr>
            <w:tcW w:type="dxa" w:w="1440"/>
          </w:tcPr>
          <w:p>
            <w:pPr>
              <w:jc w:val="center"/>
            </w:pPr>
            <w:r/>
            <w:r>
              <w:rPr>
                <w:rFonts w:ascii="Times New Roman" w:hAnsi="Times New Roman" w:eastAsia="Times New Roman"/>
                <w:b w:val="0"/>
                <w:i w:val="0"/>
                <w:sz w:val="18"/>
              </w:rPr>
              <w:t>18</w:t>
            </w:r>
          </w:p>
        </w:tc>
        <w:tc>
          <w:tcPr>
            <w:tcW w:type="dxa" w:w="1440"/>
          </w:tcPr>
          <w:p>
            <w:pPr>
              <w:jc w:val="center"/>
            </w:pPr>
            <w:r/>
            <w:r>
              <w:rPr>
                <w:rFonts w:ascii="Times New Roman" w:hAnsi="Times New Roman" w:eastAsia="Times New Roman"/>
                <w:b w:val="0"/>
                <w:i w:val="0"/>
                <w:sz w:val="18"/>
              </w:rPr>
              <w:t>DiA-alkyl</w:t>
            </w:r>
          </w:p>
        </w:tc>
        <w:tc>
          <w:tcPr>
            <w:tcW w:type="dxa" w:w="1440"/>
          </w:tcPr>
          <w:p>
            <w:pPr>
              <w:jc w:val="center"/>
            </w:pPr>
            <w:r/>
            <w:r>
              <w:rPr>
                <w:rFonts w:ascii="Times New Roman" w:hAnsi="Times New Roman" w:eastAsia="Times New Roman"/>
                <w:b w:val="0"/>
                <w:i w:val="0"/>
                <w:sz w:val="18"/>
              </w:rPr>
              <w:t>45</w:t>
            </w:r>
          </w:p>
        </w:tc>
      </w:tr>
      <w:tr>
        <w:tc>
          <w:tcPr>
            <w:tcW w:type="dxa" w:w="1440"/>
          </w:tcPr>
          <w:p>
            <w:pPr>
              <w:jc w:val="center"/>
            </w:pPr>
            <w:r/>
            <w:r>
              <w:rPr>
                <w:rFonts w:ascii="Times New Roman" w:hAnsi="Times New Roman" w:eastAsia="Times New Roman"/>
                <w:b w:val="0"/>
                <w:i w:val="0"/>
                <w:sz w:val="18"/>
              </w:rPr>
              <w:t>Bi</w:t>
            </w:r>
          </w:p>
        </w:tc>
        <w:tc>
          <w:tcPr>
            <w:tcW w:type="dxa" w:w="1440"/>
          </w:tcPr>
          <w:p>
            <w:pPr>
              <w:jc w:val="center"/>
            </w:pPr>
            <w:r/>
            <w:r>
              <w:rPr>
                <w:rFonts w:ascii="Times New Roman" w:hAnsi="Times New Roman" w:eastAsia="Times New Roman"/>
                <w:b w:val="0"/>
                <w:i w:val="0"/>
                <w:sz w:val="18"/>
              </w:rPr>
              <w:t>13</w:t>
            </w:r>
          </w:p>
        </w:tc>
        <w:tc>
          <w:tcPr>
            <w:tcW w:type="dxa" w:w="1440"/>
          </w:tcPr>
          <w:p>
            <w:pPr>
              <w:jc w:val="center"/>
            </w:pPr>
            <w:r/>
            <w:r>
              <w:rPr>
                <w:rFonts w:ascii="Times New Roman" w:hAnsi="Times New Roman" w:eastAsia="Times New Roman"/>
                <w:b w:val="0"/>
                <w:i w:val="0"/>
                <w:sz w:val="18"/>
              </w:rPr>
              <w:t>I</w:t>
            </w:r>
          </w:p>
        </w:tc>
        <w:tc>
          <w:tcPr>
            <w:tcW w:type="dxa" w:w="1440"/>
          </w:tcPr>
          <w:p>
            <w:pPr>
              <w:jc w:val="center"/>
            </w:pPr>
            <w:r/>
            <w:r>
              <w:rPr>
                <w:rFonts w:ascii="Times New Roman" w:hAnsi="Times New Roman" w:eastAsia="Times New Roman"/>
                <w:b w:val="0"/>
                <w:i w:val="0"/>
                <w:sz w:val="18"/>
              </w:rPr>
              <w:t>15</w:t>
            </w:r>
          </w:p>
        </w:tc>
        <w:tc>
          <w:tcPr>
            <w:tcW w:type="dxa" w:w="1440"/>
          </w:tcPr>
          <w:p>
            <w:pPr>
              <w:jc w:val="center"/>
            </w:pPr>
            <w:r/>
            <w:r>
              <w:rPr>
                <w:rFonts w:ascii="Times New Roman" w:hAnsi="Times New Roman" w:eastAsia="Times New Roman"/>
                <w:b w:val="0"/>
                <w:i w:val="0"/>
                <w:sz w:val="18"/>
              </w:rPr>
              <w:t>TriA</w:t>
            </w:r>
          </w:p>
        </w:tc>
        <w:tc>
          <w:tcPr>
            <w:tcW w:type="dxa" w:w="1440"/>
          </w:tcPr>
          <w:p>
            <w:pPr>
              <w:jc w:val="center"/>
            </w:pPr>
            <w:r/>
            <w:r>
              <w:rPr>
                <w:rFonts w:ascii="Times New Roman" w:hAnsi="Times New Roman" w:eastAsia="Times New Roman"/>
                <w:b w:val="0"/>
                <w:i w:val="0"/>
                <w:sz w:val="18"/>
              </w:rPr>
              <w:t>24</w:t>
            </w:r>
          </w:p>
        </w:tc>
      </w:tr>
      <w:tr>
        <w:tc>
          <w:tcPr>
            <w:tcW w:type="dxa" w:w="1440"/>
          </w:tcPr>
          <w:p>
            <w:pPr>
              <w:jc w:val="center"/>
            </w:pPr>
            <w:r/>
            <w:r>
              <w:rPr>
                <w:rFonts w:ascii="Times New Roman" w:hAnsi="Times New Roman" w:eastAsia="Times New Roman"/>
                <w:b w:val="0"/>
                <w:i w:val="0"/>
                <w:sz w:val="18"/>
              </w:rPr>
              <w:t>Be</w:t>
            </w:r>
          </w:p>
        </w:tc>
        <w:tc>
          <w:tcPr>
            <w:tcW w:type="dxa" w:w="1440"/>
          </w:tcPr>
          <w:p>
            <w:pPr>
              <w:jc w:val="center"/>
            </w:pPr>
            <w:r/>
            <w:r>
              <w:rPr>
                <w:rFonts w:ascii="Times New Roman" w:hAnsi="Times New Roman" w:eastAsia="Times New Roman"/>
                <w:b w:val="0"/>
                <w:i w:val="0"/>
                <w:sz w:val="18"/>
              </w:rPr>
              <w:t>11</w:t>
            </w:r>
          </w:p>
        </w:tc>
        <w:tc>
          <w:tcPr>
            <w:tcW w:type="dxa" w:w="1440"/>
          </w:tcPr>
          <w:p>
            <w:pPr>
              <w:jc w:val="center"/>
            </w:pPr>
            <w:r/>
            <w:r>
              <w:rPr>
                <w:rFonts w:ascii="Times New Roman" w:hAnsi="Times New Roman" w:eastAsia="Times New Roman"/>
                <w:b w:val="0"/>
                <w:i w:val="0"/>
                <w:sz w:val="18"/>
              </w:rPr>
              <w:t>Cl</w:t>
            </w:r>
          </w:p>
        </w:tc>
        <w:tc>
          <w:tcPr>
            <w:tcW w:type="dxa" w:w="1440"/>
          </w:tcPr>
          <w:p>
            <w:pPr>
              <w:jc w:val="center"/>
            </w:pPr>
            <w:r/>
            <w:r>
              <w:rPr>
                <w:rFonts w:ascii="Times New Roman" w:hAnsi="Times New Roman" w:eastAsia="Times New Roman"/>
                <w:b w:val="0"/>
                <w:i w:val="0"/>
                <w:sz w:val="18"/>
              </w:rPr>
              <w:t>10</w:t>
            </w:r>
          </w:p>
        </w:tc>
        <w:tc>
          <w:tcPr>
            <w:tcW w:type="dxa" w:w="1440"/>
          </w:tcPr>
          <w:p>
            <w:pPr>
              <w:jc w:val="center"/>
            </w:pPr>
            <w:r/>
            <w:r>
              <w:rPr>
                <w:rFonts w:ascii="Times New Roman" w:hAnsi="Times New Roman" w:eastAsia="Times New Roman"/>
                <w:b w:val="0"/>
                <w:i w:val="0"/>
                <w:sz w:val="18"/>
              </w:rPr>
              <w:t>PentaHexaA</w:t>
            </w:r>
          </w:p>
        </w:tc>
        <w:tc>
          <w:tcPr>
            <w:tcW w:type="dxa" w:w="1440"/>
          </w:tcPr>
          <w:p>
            <w:pPr>
              <w:jc w:val="center"/>
            </w:pPr>
            <w:r/>
            <w:r>
              <w:rPr>
                <w:rFonts w:ascii="Times New Roman" w:hAnsi="Times New Roman" w:eastAsia="Times New Roman"/>
                <w:b w:val="0"/>
                <w:i w:val="0"/>
                <w:sz w:val="18"/>
              </w:rPr>
              <w:t>16</w:t>
            </w:r>
          </w:p>
        </w:tc>
      </w:tr>
      <w:tr>
        <w:tc>
          <w:tcPr>
            <w:tcW w:type="dxa" w:w="1440"/>
          </w:tcPr>
          <w:p>
            <w:pPr>
              <w:jc w:val="center"/>
            </w:pPr>
            <w:r/>
            <w:r>
              <w:rPr>
                <w:rFonts w:ascii="Times New Roman" w:hAnsi="Times New Roman" w:eastAsia="Times New Roman"/>
                <w:b w:val="0"/>
                <w:i w:val="0"/>
                <w:sz w:val="18"/>
              </w:rPr>
              <w:t>Mn</w:t>
            </w:r>
          </w:p>
        </w:tc>
        <w:tc>
          <w:tcPr>
            <w:tcW w:type="dxa" w:w="1440"/>
          </w:tcPr>
          <w:p>
            <w:pPr>
              <w:jc w:val="center"/>
            </w:pPr>
            <w:r/>
            <w:r>
              <w:rPr>
                <w:rFonts w:ascii="Times New Roman" w:hAnsi="Times New Roman" w:eastAsia="Times New Roman"/>
                <w:b w:val="0"/>
                <w:i w:val="0"/>
                <w:sz w:val="18"/>
              </w:rPr>
              <w:t>9</w:t>
            </w:r>
          </w:p>
        </w:tc>
        <w:tc>
          <w:tcPr>
            <w:tcW w:type="dxa" w:w="1440"/>
          </w:tcPr>
          <w:p>
            <w:pPr>
              <w:jc w:val="center"/>
            </w:pPr>
            <w:r/>
            <w:r>
              <w:rPr>
                <w:rFonts w:ascii="Times New Roman" w:hAnsi="Times New Roman" w:eastAsia="Times New Roman"/>
                <w:b w:val="0"/>
                <w:i w:val="0"/>
                <w:sz w:val="18"/>
              </w:rPr>
              <w:t>F</w:t>
            </w:r>
          </w:p>
        </w:tc>
        <w:tc>
          <w:tcPr>
            <w:tcW w:type="dxa" w:w="1440"/>
          </w:tcPr>
          <w:p>
            <w:pPr>
              <w:jc w:val="center"/>
            </w:pPr>
            <w:r/>
            <w:r>
              <w:rPr>
                <w:rFonts w:ascii="Times New Roman" w:hAnsi="Times New Roman" w:eastAsia="Times New Roman"/>
                <w:b w:val="0"/>
                <w:i w:val="0"/>
                <w:sz w:val="18"/>
              </w:rPr>
              <w:t>8</w:t>
            </w:r>
          </w:p>
        </w:tc>
        <w:tc>
          <w:tcPr>
            <w:tcW w:type="dxa" w:w="1440"/>
          </w:tcPr>
          <w:p>
            <w:pPr>
              <w:jc w:val="center"/>
            </w:pPr>
            <w:r/>
            <w:r>
              <w:rPr>
                <w:rFonts w:ascii="Times New Roman" w:hAnsi="Times New Roman" w:eastAsia="Times New Roman"/>
                <w:b w:val="0"/>
                <w:i w:val="0"/>
                <w:sz w:val="18"/>
              </w:rPr>
              <w:t>TetraA</w:t>
            </w:r>
          </w:p>
        </w:tc>
        <w:tc>
          <w:tcPr>
            <w:tcW w:type="dxa" w:w="1440"/>
          </w:tcPr>
          <w:p>
            <w:pPr>
              <w:jc w:val="center"/>
            </w:pPr>
            <w:r/>
            <w:r>
              <w:rPr>
                <w:rFonts w:ascii="Times New Roman" w:hAnsi="Times New Roman" w:eastAsia="Times New Roman"/>
                <w:b w:val="0"/>
                <w:i w:val="0"/>
                <w:sz w:val="18"/>
              </w:rPr>
              <w:t>11</w:t>
            </w:r>
          </w:p>
        </w:tc>
      </w:tr>
      <w:tr>
        <w:tc>
          <w:tcPr>
            <w:tcW w:type="dxa" w:w="1440"/>
          </w:tcPr>
          <w:p>
            <w:pPr>
              <w:jc w:val="center"/>
            </w:pPr>
            <w:r/>
            <w:r>
              <w:rPr>
                <w:rFonts w:ascii="Times New Roman" w:hAnsi="Times New Roman" w:eastAsia="Times New Roman"/>
                <w:b w:val="0"/>
                <w:i w:val="0"/>
                <w:sz w:val="18"/>
              </w:rPr>
              <w:t>Al</w:t>
            </w:r>
          </w:p>
        </w:tc>
        <w:tc>
          <w:tcPr>
            <w:tcW w:type="dxa" w:w="1440"/>
          </w:tcPr>
          <w:p>
            <w:pPr>
              <w:jc w:val="center"/>
            </w:pPr>
            <w:r/>
            <w:r>
              <w:rPr>
                <w:rFonts w:ascii="Times New Roman" w:hAnsi="Times New Roman" w:eastAsia="Times New Roman"/>
                <w:b w:val="0"/>
                <w:i w:val="0"/>
                <w:sz w:val="18"/>
              </w:rPr>
              <w:t>8</w:t>
            </w:r>
          </w:p>
        </w:tc>
        <w:tc>
          <w:tcPr>
            <w:tcW w:type="dxa" w:w="1440"/>
          </w:tcPr>
          <w:p>
            <w:pPr>
              <w:jc w:val="center"/>
            </w:pPr>
            <w:r/>
          </w:p>
        </w:tc>
        <w:tc>
          <w:tcPr>
            <w:tcW w:type="dxa" w:w="1440"/>
          </w:tcPr>
          <w:p>
            <w:pPr>
              <w:jc w:val="center"/>
            </w:pPr>
            <w:r/>
          </w:p>
        </w:tc>
        <w:tc>
          <w:tcPr>
            <w:tcW w:type="dxa" w:w="1440"/>
          </w:tcPr>
          <w:p>
            <w:pPr>
              <w:jc w:val="center"/>
            </w:pPr>
            <w:r/>
            <w:r>
              <w:rPr>
                <w:rFonts w:ascii="Times New Roman" w:hAnsi="Times New Roman" w:eastAsia="Times New Roman"/>
                <w:b w:val="0"/>
                <w:i w:val="0"/>
                <w:sz w:val="18"/>
              </w:rPr>
              <w:t>Sp2D-alkyl</w:t>
            </w:r>
          </w:p>
        </w:tc>
        <w:tc>
          <w:tcPr>
            <w:tcW w:type="dxa" w:w="1440"/>
          </w:tcPr>
          <w:p>
            <w:pPr>
              <w:jc w:val="center"/>
            </w:pPr>
            <w:r/>
            <w:r>
              <w:rPr>
                <w:rFonts w:ascii="Times New Roman" w:hAnsi="Times New Roman" w:eastAsia="Times New Roman"/>
                <w:b w:val="0"/>
                <w:i w:val="0"/>
                <w:sz w:val="18"/>
              </w:rPr>
              <w:t>5</w:t>
            </w:r>
          </w:p>
        </w:tc>
      </w:tr>
      <w:tr>
        <w:tc>
          <w:tcPr>
            <w:tcW w:type="dxa" w:w="1440"/>
          </w:tcPr>
          <w:p>
            <w:pPr>
              <w:jc w:val="center"/>
            </w:pPr>
            <w:r/>
            <w:r>
              <w:rPr>
                <w:rFonts w:ascii="Times New Roman" w:hAnsi="Times New Roman" w:eastAsia="Times New Roman"/>
                <w:b w:val="0"/>
                <w:i w:val="0"/>
                <w:sz w:val="18"/>
              </w:rPr>
              <w:t>Fe</w:t>
            </w:r>
          </w:p>
        </w:tc>
        <w:tc>
          <w:tcPr>
            <w:tcW w:type="dxa" w:w="1440"/>
          </w:tcPr>
          <w:p>
            <w:pPr>
              <w:jc w:val="center"/>
            </w:pPr>
            <w:r/>
            <w:r>
              <w:rPr>
                <w:rFonts w:ascii="Times New Roman" w:hAnsi="Times New Roman" w:eastAsia="Times New Roman"/>
                <w:b w:val="0"/>
                <w:i w:val="0"/>
                <w:sz w:val="18"/>
              </w:rPr>
              <w:t>7</w:t>
            </w:r>
          </w:p>
        </w:tc>
        <w:tc>
          <w:tcPr>
            <w:tcW w:type="dxa" w:w="1440"/>
          </w:tcPr>
          <w:p>
            <w:pPr>
              <w:jc w:val="center"/>
            </w:pPr>
            <w:r/>
          </w:p>
        </w:tc>
        <w:tc>
          <w:tcPr>
            <w:tcW w:type="dxa" w:w="1440"/>
          </w:tcPr>
          <w:p>
            <w:pPr>
              <w:jc w:val="center"/>
            </w:pPr>
            <w:r/>
          </w:p>
        </w:tc>
        <w:tc>
          <w:tcPr>
            <w:tcW w:type="dxa" w:w="1440"/>
          </w:tcPr>
          <w:p>
            <w:pPr>
              <w:jc w:val="center"/>
            </w:pPr>
            <w:r/>
            <w:r>
              <w:rPr>
                <w:rFonts w:ascii="Times New Roman" w:hAnsi="Times New Roman" w:eastAsia="Times New Roman"/>
                <w:b w:val="0"/>
                <w:i w:val="0"/>
                <w:sz w:val="18"/>
              </w:rPr>
              <w:t>A3D-small</w:t>
            </w:r>
          </w:p>
        </w:tc>
        <w:tc>
          <w:tcPr>
            <w:tcW w:type="dxa" w:w="1440"/>
          </w:tcPr>
          <w:p>
            <w:pPr>
              <w:jc w:val="center"/>
            </w:pPr>
            <w:r/>
            <w:r>
              <w:rPr>
                <w:rFonts w:ascii="Times New Roman" w:hAnsi="Times New Roman" w:eastAsia="Times New Roman"/>
                <w:b w:val="0"/>
                <w:i w:val="0"/>
                <w:sz w:val="18"/>
              </w:rPr>
              <w:t>4</w:t>
            </w:r>
          </w:p>
        </w:tc>
      </w:tr>
      <w:tr>
        <w:tc>
          <w:tcPr>
            <w:tcW w:type="dxa" w:w="1440"/>
          </w:tcPr>
          <w:p>
            <w:pPr>
              <w:jc w:val="center"/>
            </w:pPr>
            <w:r/>
            <w:r>
              <w:rPr>
                <w:rFonts w:ascii="Times New Roman" w:hAnsi="Times New Roman" w:eastAsia="Times New Roman"/>
                <w:b w:val="0"/>
                <w:i w:val="0"/>
                <w:sz w:val="18"/>
              </w:rPr>
              <w:t>Ca</w:t>
            </w:r>
          </w:p>
        </w:tc>
        <w:tc>
          <w:tcPr>
            <w:tcW w:type="dxa" w:w="1440"/>
          </w:tcPr>
          <w:p>
            <w:pPr>
              <w:jc w:val="center"/>
            </w:pPr>
            <w:r/>
            <w:r>
              <w:rPr>
                <w:rFonts w:ascii="Times New Roman" w:hAnsi="Times New Roman" w:eastAsia="Times New Roman"/>
                <w:b w:val="0"/>
                <w:i w:val="0"/>
                <w:sz w:val="18"/>
              </w:rPr>
              <w:t>7</w:t>
            </w:r>
          </w:p>
        </w:tc>
        <w:tc>
          <w:tcPr>
            <w:tcW w:type="dxa" w:w="1440"/>
          </w:tcPr>
          <w:p>
            <w:pPr>
              <w:jc w:val="center"/>
            </w:pPr>
            <w:r/>
          </w:p>
        </w:tc>
        <w:tc>
          <w:tcPr>
            <w:tcW w:type="dxa" w:w="1440"/>
          </w:tcPr>
          <w:p>
            <w:pPr>
              <w:jc w:val="center"/>
            </w:pPr>
            <w:r/>
          </w:p>
        </w:tc>
        <w:tc>
          <w:tcPr>
            <w:tcW w:type="dxa" w:w="1440"/>
          </w:tcPr>
          <w:p>
            <w:pPr>
              <w:jc w:val="center"/>
            </w:pPr>
            <w:r/>
            <w:r>
              <w:rPr>
                <w:rFonts w:ascii="Times New Roman" w:hAnsi="Times New Roman" w:eastAsia="Times New Roman"/>
                <w:b w:val="0"/>
                <w:i w:val="0"/>
                <w:sz w:val="18"/>
              </w:rPr>
              <w:t>DiA-aromatic</w:t>
            </w:r>
          </w:p>
        </w:tc>
        <w:tc>
          <w:tcPr>
            <w:tcW w:type="dxa" w:w="1440"/>
          </w:tcPr>
          <w:p>
            <w:pPr>
              <w:jc w:val="center"/>
            </w:pPr>
            <w:r/>
            <w:r>
              <w:rPr>
                <w:rFonts w:ascii="Times New Roman" w:hAnsi="Times New Roman" w:eastAsia="Times New Roman"/>
                <w:b w:val="0"/>
                <w:i w:val="0"/>
                <w:sz w:val="18"/>
              </w:rPr>
              <w:t>1</w:t>
            </w:r>
          </w:p>
        </w:tc>
      </w:tr>
    </w:tbl>
    <w:p/>
    <w:p>
      <w:pPr>
        <w:spacing w:after="120"/>
      </w:pPr>
      <w:r>
        <w:rPr>
          <w:rFonts w:ascii="Times New Roman" w:hAnsi="Times New Roman" w:eastAsia="Times New Roman"/>
          <w:b w:val="0"/>
          <w:i w:val="0"/>
          <w:sz w:val="22"/>
        </w:rPr>
        <w:t>Note: 56 structures (52.8%) lacked halide anions, indicating non-halide frameworks (oxides, chalcogenides).</w:t>
      </w:r>
    </w:p>
    <w:p>
      <w:pPr>
        <w:spacing w:after="120"/>
      </w:pPr>
      <w:r>
        <w:rPr>
          <w:rFonts w:ascii="Times New Roman" w:hAnsi="Times New Roman" w:eastAsia="Times New Roman"/>
          <w:b w:val="0"/>
          <w:i w:val="0"/>
          <w:sz w:val="22"/>
        </w:rPr>
        <w:t>Net charge distribution: Q = -5 (128), -1 (158), -3 (110), -2 (96), +1 (87), +3 (72), +2 (65), -4 (55), +4 (42), +5 (28), -6 (20), +6 (15), +7 (8), -7 (5), +8 (3), -8 (2), +9 (1), +10 (1), +11 (1), +12 (1).</w:t>
      </w:r>
    </w:p>
    <w:p>
      <w:pPr>
        <w:pStyle w:val="Heading1"/>
        <w:jc w:val="left"/>
      </w:pPr>
      <w:r>
        <w:rPr>
          <w:rFonts w:ascii="Times New Roman" w:hAnsi="Times New Roman" w:eastAsia="Times New Roman"/>
          <w:b/>
          <w:i w:val="0"/>
          <w:sz w:val="32"/>
        </w:rPr>
        <w:t>S4. Complete Halide Structure List (50 Entries)</w:t>
      </w:r>
    </w:p>
    <w:p>
      <w:pPr>
        <w:pStyle w:val="Heading2"/>
        <w:jc w:val="left"/>
      </w:pPr>
      <w:r>
        <w:rPr>
          <w:rFonts w:ascii="Times New Roman" w:hAnsi="Times New Roman" w:eastAsia="Times New Roman"/>
          <w:b/>
          <w:i w:val="0"/>
          <w:sz w:val="28"/>
        </w:rPr>
        <w:t>S4.1 Summary Statistics</w:t>
      </w:r>
    </w:p>
    <w:p>
      <w:pPr>
        <w:spacing w:after="120"/>
      </w:pPr>
      <w:r>
        <w:rPr>
          <w:rFonts w:ascii="Times New Roman" w:hAnsi="Times New Roman" w:eastAsia="Times New Roman"/>
          <w:b/>
          <w:i w:val="0"/>
          <w:sz w:val="22"/>
        </w:rPr>
        <w:t>Table S8. Summary statistics for 50 halide-containing structures.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Property</w:t>
            </w:r>
          </w:p>
        </w:tc>
        <w:tc>
          <w:tcPr>
            <w:tcW w:type="dxa" w:w="1440"/>
          </w:tcPr>
          <w:p>
            <w:pPr>
              <w:jc w:val="center"/>
            </w:pPr>
            <w:r/>
            <w:r>
              <w:rPr>
                <w:rFonts w:ascii="Times New Roman" w:hAnsi="Times New Roman" w:eastAsia="Times New Roman"/>
                <w:b/>
                <w:i w:val="0"/>
                <w:sz w:val="20"/>
              </w:rPr>
              <w:t>Mean</w:t>
            </w:r>
          </w:p>
        </w:tc>
        <w:tc>
          <w:tcPr>
            <w:tcW w:type="dxa" w:w="1440"/>
          </w:tcPr>
          <w:p>
            <w:pPr>
              <w:jc w:val="center"/>
            </w:pPr>
            <w:r/>
            <w:r>
              <w:rPr>
                <w:rFonts w:ascii="Times New Roman" w:hAnsi="Times New Roman" w:eastAsia="Times New Roman"/>
                <w:b/>
                <w:i w:val="0"/>
                <w:sz w:val="20"/>
              </w:rPr>
              <w:t>Median</w:t>
            </w:r>
          </w:p>
        </w:tc>
        <w:tc>
          <w:tcPr>
            <w:tcW w:type="dxa" w:w="1440"/>
          </w:tcPr>
          <w:p>
            <w:pPr>
              <w:jc w:val="center"/>
            </w:pPr>
            <w:r/>
            <w:r>
              <w:rPr>
                <w:rFonts w:ascii="Times New Roman" w:hAnsi="Times New Roman" w:eastAsia="Times New Roman"/>
                <w:b/>
                <w:i w:val="0"/>
                <w:sz w:val="20"/>
              </w:rPr>
              <w:t>Std Dev</w:t>
            </w:r>
          </w:p>
        </w:tc>
        <w:tc>
          <w:tcPr>
            <w:tcW w:type="dxa" w:w="1440"/>
          </w:tcPr>
          <w:p>
            <w:pPr>
              <w:jc w:val="center"/>
            </w:pPr>
            <w:r/>
            <w:r>
              <w:rPr>
                <w:rFonts w:ascii="Times New Roman" w:hAnsi="Times New Roman" w:eastAsia="Times New Roman"/>
                <w:b/>
                <w:i w:val="0"/>
                <w:sz w:val="20"/>
              </w:rPr>
              <w:t>Min</w:t>
            </w:r>
          </w:p>
        </w:tc>
        <w:tc>
          <w:tcPr>
            <w:tcW w:type="dxa" w:w="1440"/>
          </w:tcPr>
          <w:p>
            <w:pPr>
              <w:jc w:val="center"/>
            </w:pPr>
            <w:r/>
            <w:r>
              <w:rPr>
                <w:rFonts w:ascii="Times New Roman" w:hAnsi="Times New Roman" w:eastAsia="Times New Roman"/>
                <w:b/>
                <w:i w:val="0"/>
                <w:sz w:val="20"/>
              </w:rPr>
              <w:t>Max</w:t>
            </w:r>
          </w:p>
        </w:tc>
      </w:tr>
      <w:tr>
        <w:tc>
          <w:tcPr>
            <w:tcW w:type="dxa" w:w="1440"/>
          </w:tcPr>
          <w:p>
            <w:pPr>
              <w:jc w:val="center"/>
            </w:pPr>
            <w:r/>
            <w:r>
              <w:rPr>
                <w:rFonts w:ascii="Times New Roman" w:hAnsi="Times New Roman" w:eastAsia="Times New Roman"/>
                <w:b w:val="0"/>
                <w:i w:val="0"/>
                <w:sz w:val="18"/>
              </w:rPr>
              <w:t>Band gap (eV)</w:t>
            </w:r>
          </w:p>
        </w:tc>
        <w:tc>
          <w:tcPr>
            <w:tcW w:type="dxa" w:w="1440"/>
          </w:tcPr>
          <w:p>
            <w:pPr>
              <w:jc w:val="center"/>
            </w:pPr>
            <w:r/>
            <w:r>
              <w:rPr>
                <w:rFonts w:ascii="Times New Roman" w:hAnsi="Times New Roman" w:eastAsia="Times New Roman"/>
                <w:b w:val="0"/>
                <w:i w:val="0"/>
                <w:sz w:val="18"/>
              </w:rPr>
              <w:t>1.26</w:t>
            </w:r>
          </w:p>
        </w:tc>
        <w:tc>
          <w:tcPr>
            <w:tcW w:type="dxa" w:w="1440"/>
          </w:tcPr>
          <w:p>
            <w:pPr>
              <w:jc w:val="center"/>
            </w:pPr>
            <w:r/>
            <w:r>
              <w:rPr>
                <w:rFonts w:ascii="Times New Roman" w:hAnsi="Times New Roman" w:eastAsia="Times New Roman"/>
                <w:b w:val="0"/>
                <w:i w:val="0"/>
                <w:sz w:val="18"/>
              </w:rPr>
              <w:t>1.20</w:t>
            </w:r>
          </w:p>
        </w:tc>
        <w:tc>
          <w:tcPr>
            <w:tcW w:type="dxa" w:w="1440"/>
          </w:tcPr>
          <w:p>
            <w:pPr>
              <w:jc w:val="center"/>
            </w:pPr>
            <w:r/>
            <w:r>
              <w:rPr>
                <w:rFonts w:ascii="Times New Roman" w:hAnsi="Times New Roman" w:eastAsia="Times New Roman"/>
                <w:b w:val="0"/>
                <w:i w:val="0"/>
                <w:sz w:val="18"/>
              </w:rPr>
              <w:t>0.82</w:t>
            </w:r>
          </w:p>
        </w:tc>
        <w:tc>
          <w:tcPr>
            <w:tcW w:type="dxa" w:w="1440"/>
          </w:tcPr>
          <w:p>
            <w:pPr>
              <w:jc w:val="center"/>
            </w:pPr>
            <w:r/>
            <w:r>
              <w:rPr>
                <w:rFonts w:ascii="Times New Roman" w:hAnsi="Times New Roman" w:eastAsia="Times New Roman"/>
                <w:b w:val="0"/>
                <w:i w:val="0"/>
                <w:sz w:val="18"/>
              </w:rPr>
              <w:t>0.2</w:t>
            </w:r>
          </w:p>
        </w:tc>
        <w:tc>
          <w:tcPr>
            <w:tcW w:type="dxa" w:w="1440"/>
          </w:tcPr>
          <w:p>
            <w:pPr>
              <w:jc w:val="center"/>
            </w:pPr>
            <w:r/>
            <w:r>
              <w:rPr>
                <w:rFonts w:ascii="Times New Roman" w:hAnsi="Times New Roman" w:eastAsia="Times New Roman"/>
                <w:b w:val="0"/>
                <w:i w:val="0"/>
                <w:sz w:val="18"/>
              </w:rPr>
              <w:t>3.8</w:t>
            </w:r>
          </w:p>
        </w:tc>
      </w:tr>
      <w:tr>
        <w:tc>
          <w:tcPr>
            <w:tcW w:type="dxa" w:w="1440"/>
          </w:tcPr>
          <w:p>
            <w:pPr>
              <w:jc w:val="center"/>
            </w:pPr>
            <w:r/>
            <w:r>
              <w:rPr>
                <w:rFonts w:ascii="Times New Roman" w:hAnsi="Times New Roman" w:eastAsia="Times New Roman"/>
                <w:b w:val="0"/>
                <w:i w:val="0"/>
                <w:sz w:val="18"/>
              </w:rPr>
              <w:t>CHGNet energy (eV/atom)</w:t>
            </w:r>
          </w:p>
        </w:tc>
        <w:tc>
          <w:tcPr>
            <w:tcW w:type="dxa" w:w="1440"/>
          </w:tcPr>
          <w:p>
            <w:pPr>
              <w:jc w:val="center"/>
            </w:pPr>
            <w:r/>
            <w:r>
              <w:rPr>
                <w:rFonts w:ascii="Times New Roman" w:hAnsi="Times New Roman" w:eastAsia="Times New Roman"/>
                <w:b w:val="0"/>
                <w:i w:val="0"/>
                <w:sz w:val="18"/>
              </w:rPr>
              <w:t>-2.52</w:t>
            </w:r>
          </w:p>
        </w:tc>
        <w:tc>
          <w:tcPr>
            <w:tcW w:type="dxa" w:w="1440"/>
          </w:tcPr>
          <w:p>
            <w:pPr>
              <w:jc w:val="center"/>
            </w:pPr>
            <w:r/>
            <w:r>
              <w:rPr>
                <w:rFonts w:ascii="Times New Roman" w:hAnsi="Times New Roman" w:eastAsia="Times New Roman"/>
                <w:b w:val="0"/>
                <w:i w:val="0"/>
                <w:sz w:val="18"/>
              </w:rPr>
              <w:t>-2.93</w:t>
            </w:r>
          </w:p>
        </w:tc>
        <w:tc>
          <w:tcPr>
            <w:tcW w:type="dxa" w:w="1440"/>
          </w:tcPr>
          <w:p>
            <w:pPr>
              <w:jc w:val="center"/>
            </w:pPr>
            <w:r/>
            <w:r>
              <w:rPr>
                <w:rFonts w:ascii="Times New Roman" w:hAnsi="Times New Roman" w:eastAsia="Times New Roman"/>
                <w:b w:val="0"/>
                <w:i w:val="0"/>
                <w:sz w:val="18"/>
              </w:rPr>
              <w:t>1.77</w:t>
            </w:r>
          </w:p>
        </w:tc>
        <w:tc>
          <w:tcPr>
            <w:tcW w:type="dxa" w:w="1440"/>
          </w:tcPr>
          <w:p>
            <w:pPr>
              <w:jc w:val="center"/>
            </w:pPr>
            <w:r/>
            <w:r>
              <w:rPr>
                <w:rFonts w:ascii="Times New Roman" w:hAnsi="Times New Roman" w:eastAsia="Times New Roman"/>
                <w:b w:val="0"/>
                <w:i w:val="0"/>
                <w:sz w:val="18"/>
              </w:rPr>
              <w:t>-4.99</w:t>
            </w:r>
          </w:p>
        </w:tc>
        <w:tc>
          <w:tcPr>
            <w:tcW w:type="dxa" w:w="1440"/>
          </w:tcPr>
          <w:p>
            <w:pPr>
              <w:jc w:val="center"/>
            </w:pPr>
            <w:r/>
            <w:r>
              <w:rPr>
                <w:rFonts w:ascii="Times New Roman" w:hAnsi="Times New Roman" w:eastAsia="Times New Roman"/>
                <w:b w:val="0"/>
                <w:i w:val="0"/>
                <w:sz w:val="18"/>
              </w:rPr>
              <w:t>+1.67</w:t>
            </w:r>
          </w:p>
        </w:tc>
      </w:tr>
      <w:tr>
        <w:tc>
          <w:tcPr>
            <w:tcW w:type="dxa" w:w="1440"/>
          </w:tcPr>
          <w:p>
            <w:pPr>
              <w:jc w:val="center"/>
            </w:pPr>
            <w:r/>
            <w:r>
              <w:rPr>
                <w:rFonts w:ascii="Times New Roman" w:hAnsi="Times New Roman" w:eastAsia="Times New Roman"/>
                <w:b w:val="0"/>
                <w:i w:val="0"/>
                <w:sz w:val="18"/>
              </w:rPr>
              <w:t>Number of atoms</w:t>
            </w:r>
          </w:p>
        </w:tc>
        <w:tc>
          <w:tcPr>
            <w:tcW w:type="dxa" w:w="1440"/>
          </w:tcPr>
          <w:p>
            <w:pPr>
              <w:jc w:val="center"/>
            </w:pPr>
            <w:r/>
            <w:r>
              <w:rPr>
                <w:rFonts w:ascii="Times New Roman" w:hAnsi="Times New Roman" w:eastAsia="Times New Roman"/>
                <w:b w:val="0"/>
                <w:i w:val="0"/>
                <w:sz w:val="18"/>
              </w:rPr>
              <w:t>29.6</w:t>
            </w:r>
          </w:p>
        </w:tc>
        <w:tc>
          <w:tcPr>
            <w:tcW w:type="dxa" w:w="1440"/>
          </w:tcPr>
          <w:p>
            <w:pPr>
              <w:jc w:val="center"/>
            </w:pPr>
            <w:r/>
            <w:r>
              <w:rPr>
                <w:rFonts w:ascii="Times New Roman" w:hAnsi="Times New Roman" w:eastAsia="Times New Roman"/>
                <w:b w:val="0"/>
                <w:i w:val="0"/>
                <w:sz w:val="18"/>
              </w:rPr>
              <w:t>33</w:t>
            </w:r>
          </w:p>
        </w:tc>
        <w:tc>
          <w:tcPr>
            <w:tcW w:type="dxa" w:w="1440"/>
          </w:tcPr>
          <w:p>
            <w:pPr>
              <w:jc w:val="center"/>
            </w:pPr>
            <w:r/>
            <w:r>
              <w:rPr>
                <w:rFonts w:ascii="Times New Roman" w:hAnsi="Times New Roman" w:eastAsia="Times New Roman"/>
                <w:b w:val="0"/>
                <w:i w:val="0"/>
                <w:sz w:val="18"/>
              </w:rPr>
              <w:t>13.5</w:t>
            </w:r>
          </w:p>
        </w:tc>
        <w:tc>
          <w:tcPr>
            <w:tcW w:type="dxa" w:w="1440"/>
          </w:tcPr>
          <w:p>
            <w:pPr>
              <w:jc w:val="center"/>
            </w:pPr>
            <w:r/>
            <w:r>
              <w:rPr>
                <w:rFonts w:ascii="Times New Roman" w:hAnsi="Times New Roman" w:eastAsia="Times New Roman"/>
                <w:b w:val="0"/>
                <w:i w:val="0"/>
                <w:sz w:val="18"/>
              </w:rPr>
              <w:t>11</w:t>
            </w:r>
          </w:p>
        </w:tc>
        <w:tc>
          <w:tcPr>
            <w:tcW w:type="dxa" w:w="1440"/>
          </w:tcPr>
          <w:p>
            <w:pPr>
              <w:jc w:val="center"/>
            </w:pPr>
            <w:r/>
            <w:r>
              <w:rPr>
                <w:rFonts w:ascii="Times New Roman" w:hAnsi="Times New Roman" w:eastAsia="Times New Roman"/>
                <w:b w:val="0"/>
                <w:i w:val="0"/>
                <w:sz w:val="18"/>
              </w:rPr>
              <w:t>69</w:t>
            </w:r>
          </w:p>
        </w:tc>
      </w:tr>
    </w:tbl>
    <w:p/>
    <w:p>
      <w:pPr>
        <w:pStyle w:val="Heading2"/>
        <w:jc w:val="left"/>
      </w:pPr>
      <w:r>
        <w:rPr>
          <w:rFonts w:ascii="Times New Roman" w:hAnsi="Times New Roman" w:eastAsia="Times New Roman"/>
          <w:b/>
          <w:i w:val="0"/>
          <w:sz w:val="28"/>
        </w:rPr>
        <w:t>S4.2 Halide Distribution</w:t>
      </w:r>
    </w:p>
    <w:p>
      <w:pPr>
        <w:spacing w:after="120"/>
      </w:pPr>
      <w:r>
        <w:rPr>
          <w:rFonts w:ascii="Times New Roman" w:hAnsi="Times New Roman" w:eastAsia="Times New Roman"/>
          <w:b/>
          <w:i w:val="0"/>
          <w:sz w:val="22"/>
        </w:rPr>
        <w:t>Table S9. Halide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eastAsia="Times New Roman"/>
                <w:b/>
                <w:i w:val="0"/>
                <w:sz w:val="20"/>
              </w:rPr>
              <w:t>Halide</w:t>
            </w:r>
          </w:p>
        </w:tc>
        <w:tc>
          <w:tcPr>
            <w:tcW w:type="dxa" w:w="2880"/>
          </w:tcPr>
          <w:p>
            <w:pPr>
              <w:jc w:val="center"/>
            </w:pPr>
            <w:r/>
            <w:r>
              <w:rPr>
                <w:rFonts w:ascii="Times New Roman" w:hAnsi="Times New Roman" w:eastAsia="Times New Roman"/>
                <w:b/>
                <w:i w:val="0"/>
                <w:sz w:val="20"/>
              </w:rPr>
              <w:t>Count</w:t>
            </w:r>
          </w:p>
        </w:tc>
        <w:tc>
          <w:tcPr>
            <w:tcW w:type="dxa" w:w="2880"/>
          </w:tcPr>
          <w:p>
            <w:pPr>
              <w:jc w:val="center"/>
            </w:pPr>
            <w:r/>
            <w:r>
              <w:rPr>
                <w:rFonts w:ascii="Times New Roman" w:hAnsi="Times New Roman" w:eastAsia="Times New Roman"/>
                <w:b/>
                <w:i w:val="0"/>
                <w:sz w:val="20"/>
              </w:rPr>
              <w:t>Percentage</w:t>
            </w:r>
          </w:p>
        </w:tc>
      </w:tr>
      <w:tr>
        <w:tc>
          <w:tcPr>
            <w:tcW w:type="dxa" w:w="2880"/>
          </w:tcPr>
          <w:p>
            <w:pPr>
              <w:jc w:val="center"/>
            </w:pPr>
            <w:r/>
            <w:r>
              <w:rPr>
                <w:rFonts w:ascii="Times New Roman" w:hAnsi="Times New Roman" w:eastAsia="Times New Roman"/>
                <w:b w:val="0"/>
                <w:i w:val="0"/>
                <w:sz w:val="18"/>
              </w:rPr>
              <w:t>Br</w:t>
            </w:r>
          </w:p>
        </w:tc>
        <w:tc>
          <w:tcPr>
            <w:tcW w:type="dxa" w:w="2880"/>
          </w:tcPr>
          <w:p>
            <w:pPr>
              <w:jc w:val="center"/>
            </w:pPr>
            <w:r/>
            <w:r>
              <w:rPr>
                <w:rFonts w:ascii="Times New Roman" w:hAnsi="Times New Roman" w:eastAsia="Times New Roman"/>
                <w:b w:val="0"/>
                <w:i w:val="0"/>
                <w:sz w:val="18"/>
              </w:rPr>
              <w:t>18</w:t>
            </w:r>
          </w:p>
        </w:tc>
        <w:tc>
          <w:tcPr>
            <w:tcW w:type="dxa" w:w="2880"/>
          </w:tcPr>
          <w:p>
            <w:pPr>
              <w:jc w:val="center"/>
            </w:pPr>
            <w:r/>
            <w:r>
              <w:rPr>
                <w:rFonts w:ascii="Times New Roman" w:hAnsi="Times New Roman" w:eastAsia="Times New Roman"/>
                <w:b w:val="0"/>
                <w:i w:val="0"/>
                <w:sz w:val="18"/>
              </w:rPr>
              <w:t>36.0%</w:t>
            </w:r>
          </w:p>
        </w:tc>
      </w:tr>
      <w:tr>
        <w:tc>
          <w:tcPr>
            <w:tcW w:type="dxa" w:w="2880"/>
          </w:tcPr>
          <w:p>
            <w:pPr>
              <w:jc w:val="center"/>
            </w:pPr>
            <w:r/>
            <w:r>
              <w:rPr>
                <w:rFonts w:ascii="Times New Roman" w:hAnsi="Times New Roman" w:eastAsia="Times New Roman"/>
                <w:b w:val="0"/>
                <w:i w:val="0"/>
                <w:sz w:val="18"/>
              </w:rPr>
              <w:t>I</w:t>
            </w:r>
          </w:p>
        </w:tc>
        <w:tc>
          <w:tcPr>
            <w:tcW w:type="dxa" w:w="2880"/>
          </w:tcPr>
          <w:p>
            <w:pPr>
              <w:jc w:val="center"/>
            </w:pPr>
            <w:r/>
            <w:r>
              <w:rPr>
                <w:rFonts w:ascii="Times New Roman" w:hAnsi="Times New Roman" w:eastAsia="Times New Roman"/>
                <w:b w:val="0"/>
                <w:i w:val="0"/>
                <w:sz w:val="18"/>
              </w:rPr>
              <w:t>15</w:t>
            </w:r>
          </w:p>
        </w:tc>
        <w:tc>
          <w:tcPr>
            <w:tcW w:type="dxa" w:w="2880"/>
          </w:tcPr>
          <w:p>
            <w:pPr>
              <w:jc w:val="center"/>
            </w:pPr>
            <w:r/>
            <w:r>
              <w:rPr>
                <w:rFonts w:ascii="Times New Roman" w:hAnsi="Times New Roman" w:eastAsia="Times New Roman"/>
                <w:b w:val="0"/>
                <w:i w:val="0"/>
                <w:sz w:val="18"/>
              </w:rPr>
              <w:t>30.0%</w:t>
            </w:r>
          </w:p>
        </w:tc>
      </w:tr>
      <w:tr>
        <w:tc>
          <w:tcPr>
            <w:tcW w:type="dxa" w:w="2880"/>
          </w:tcPr>
          <w:p>
            <w:pPr>
              <w:jc w:val="center"/>
            </w:pPr>
            <w:r/>
            <w:r>
              <w:rPr>
                <w:rFonts w:ascii="Times New Roman" w:hAnsi="Times New Roman" w:eastAsia="Times New Roman"/>
                <w:b w:val="0"/>
                <w:i w:val="0"/>
                <w:sz w:val="18"/>
              </w:rPr>
              <w:t>Cl</w:t>
            </w:r>
          </w:p>
        </w:tc>
        <w:tc>
          <w:tcPr>
            <w:tcW w:type="dxa" w:w="2880"/>
          </w:tcPr>
          <w:p>
            <w:pPr>
              <w:jc w:val="center"/>
            </w:pPr>
            <w:r/>
            <w:r>
              <w:rPr>
                <w:rFonts w:ascii="Times New Roman" w:hAnsi="Times New Roman" w:eastAsia="Times New Roman"/>
                <w:b w:val="0"/>
                <w:i w:val="0"/>
                <w:sz w:val="18"/>
              </w:rPr>
              <w:t>10</w:t>
            </w:r>
          </w:p>
        </w:tc>
        <w:tc>
          <w:tcPr>
            <w:tcW w:type="dxa" w:w="2880"/>
          </w:tcPr>
          <w:p>
            <w:pPr>
              <w:jc w:val="center"/>
            </w:pPr>
            <w:r/>
            <w:r>
              <w:rPr>
                <w:rFonts w:ascii="Times New Roman" w:hAnsi="Times New Roman" w:eastAsia="Times New Roman"/>
                <w:b w:val="0"/>
                <w:i w:val="0"/>
                <w:sz w:val="18"/>
              </w:rPr>
              <w:t>20.0%</w:t>
            </w:r>
          </w:p>
        </w:tc>
      </w:tr>
      <w:tr>
        <w:tc>
          <w:tcPr>
            <w:tcW w:type="dxa" w:w="2880"/>
          </w:tcPr>
          <w:p>
            <w:pPr>
              <w:jc w:val="center"/>
            </w:pPr>
            <w:r/>
            <w:r>
              <w:rPr>
                <w:rFonts w:ascii="Times New Roman" w:hAnsi="Times New Roman" w:eastAsia="Times New Roman"/>
                <w:b w:val="0"/>
                <w:i w:val="0"/>
                <w:sz w:val="18"/>
              </w:rPr>
              <w:t>F</w:t>
            </w:r>
          </w:p>
        </w:tc>
        <w:tc>
          <w:tcPr>
            <w:tcW w:type="dxa" w:w="2880"/>
          </w:tcPr>
          <w:p>
            <w:pPr>
              <w:jc w:val="center"/>
            </w:pPr>
            <w:r/>
            <w:r>
              <w:rPr>
                <w:rFonts w:ascii="Times New Roman" w:hAnsi="Times New Roman" w:eastAsia="Times New Roman"/>
                <w:b w:val="0"/>
                <w:i w:val="0"/>
                <w:sz w:val="18"/>
              </w:rPr>
              <w:t>8</w:t>
            </w:r>
          </w:p>
        </w:tc>
        <w:tc>
          <w:tcPr>
            <w:tcW w:type="dxa" w:w="2880"/>
          </w:tcPr>
          <w:p>
            <w:pPr>
              <w:jc w:val="center"/>
            </w:pPr>
            <w:r/>
            <w:r>
              <w:rPr>
                <w:rFonts w:ascii="Times New Roman" w:hAnsi="Times New Roman" w:eastAsia="Times New Roman"/>
                <w:b w:val="0"/>
                <w:i w:val="0"/>
                <w:sz w:val="18"/>
              </w:rPr>
              <w:t>16.0%</w:t>
            </w:r>
          </w:p>
        </w:tc>
      </w:tr>
      <w:tr>
        <w:tc>
          <w:tcPr>
            <w:tcW w:type="dxa" w:w="2880"/>
          </w:tcPr>
          <w:p>
            <w:pPr>
              <w:jc w:val="center"/>
            </w:pPr>
            <w:r/>
            <w:r>
              <w:rPr>
                <w:rFonts w:ascii="Times New Roman" w:hAnsi="Times New Roman" w:eastAsia="Times New Roman"/>
                <w:b w:val="0"/>
                <w:i w:val="0"/>
                <w:sz w:val="18"/>
              </w:rPr>
              <w:t>Br+Cl</w:t>
            </w:r>
          </w:p>
        </w:tc>
        <w:tc>
          <w:tcPr>
            <w:tcW w:type="dxa" w:w="2880"/>
          </w:tcPr>
          <w:p>
            <w:pPr>
              <w:jc w:val="center"/>
            </w:pPr>
            <w:r/>
            <w:r>
              <w:rPr>
                <w:rFonts w:ascii="Times New Roman" w:hAnsi="Times New Roman" w:eastAsia="Times New Roman"/>
                <w:b w:val="0"/>
                <w:i w:val="0"/>
                <w:sz w:val="18"/>
              </w:rPr>
              <w:t>1</w:t>
            </w:r>
          </w:p>
        </w:tc>
        <w:tc>
          <w:tcPr>
            <w:tcW w:type="dxa" w:w="2880"/>
          </w:tcPr>
          <w:p>
            <w:pPr>
              <w:jc w:val="center"/>
            </w:pPr>
            <w:r/>
            <w:r>
              <w:rPr>
                <w:rFonts w:ascii="Times New Roman" w:hAnsi="Times New Roman" w:eastAsia="Times New Roman"/>
                <w:b w:val="0"/>
                <w:i w:val="0"/>
                <w:sz w:val="18"/>
              </w:rPr>
              <w:t>2.0%</w:t>
            </w:r>
          </w:p>
        </w:tc>
      </w:tr>
    </w:tbl>
    <w:p/>
    <w:p>
      <w:pPr>
        <w:spacing w:after="120"/>
      </w:pPr>
      <w:r>
        <w:rPr>
          <w:rFonts w:ascii="Times New Roman" w:hAnsi="Times New Roman" w:eastAsia="Times New Roman"/>
          <w:b w:val="0"/>
          <w:i w:val="0"/>
          <w:sz w:val="22"/>
        </w:rPr>
        <w:t>Note: One structure (0143) contains both Br and Cl.</w:t>
      </w:r>
    </w:p>
    <w:p>
      <w:pPr>
        <w:pStyle w:val="Heading2"/>
        <w:jc w:val="left"/>
      </w:pPr>
      <w:r>
        <w:rPr>
          <w:rFonts w:ascii="Times New Roman" w:hAnsi="Times New Roman" w:eastAsia="Times New Roman"/>
          <w:b/>
          <w:i w:val="0"/>
          <w:sz w:val="28"/>
        </w:rPr>
        <w:t>S4.3 Metal Distribution</w:t>
      </w:r>
    </w:p>
    <w:p>
      <w:pPr>
        <w:spacing w:after="120"/>
      </w:pPr>
      <w:r>
        <w:rPr>
          <w:rFonts w:ascii="Times New Roman" w:hAnsi="Times New Roman" w:eastAsia="Times New Roman"/>
          <w:b/>
          <w:i w:val="0"/>
          <w:sz w:val="22"/>
        </w:rPr>
        <w:t>Table S10. Metal distribution in 50 halide structures.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Metal</w:t>
            </w:r>
          </w:p>
        </w:tc>
        <w:tc>
          <w:tcPr>
            <w:tcW w:type="dxa" w:w="1440"/>
          </w:tcPr>
          <w:p>
            <w:pPr>
              <w:jc w:val="center"/>
            </w:pPr>
            <w:r/>
            <w:r>
              <w:rPr>
                <w:rFonts w:ascii="Times New Roman" w:hAnsi="Times New Roman" w:eastAsia="Times New Roman"/>
                <w:b/>
                <w:i w:val="0"/>
                <w:sz w:val="20"/>
              </w:rPr>
              <w:t>Count</w:t>
            </w:r>
          </w:p>
        </w:tc>
        <w:tc>
          <w:tcPr>
            <w:tcW w:type="dxa" w:w="1440"/>
          </w:tcPr>
          <w:p>
            <w:pPr>
              <w:jc w:val="center"/>
            </w:pPr>
            <w:r/>
            <w:r>
              <w:rPr>
                <w:rFonts w:ascii="Times New Roman" w:hAnsi="Times New Roman" w:eastAsia="Times New Roman"/>
                <w:b/>
                <w:i w:val="0"/>
                <w:sz w:val="20"/>
              </w:rPr>
              <w:t>Metal</w:t>
            </w:r>
          </w:p>
        </w:tc>
        <w:tc>
          <w:tcPr>
            <w:tcW w:type="dxa" w:w="1440"/>
          </w:tcPr>
          <w:p>
            <w:pPr>
              <w:jc w:val="center"/>
            </w:pPr>
            <w:r/>
            <w:r>
              <w:rPr>
                <w:rFonts w:ascii="Times New Roman" w:hAnsi="Times New Roman" w:eastAsia="Times New Roman"/>
                <w:b/>
                <w:i w:val="0"/>
                <w:sz w:val="20"/>
              </w:rPr>
              <w:t>Count</w:t>
            </w:r>
          </w:p>
        </w:tc>
        <w:tc>
          <w:tcPr>
            <w:tcW w:type="dxa" w:w="1440"/>
          </w:tcPr>
          <w:p>
            <w:pPr>
              <w:jc w:val="center"/>
            </w:pPr>
            <w:r/>
            <w:r>
              <w:rPr>
                <w:rFonts w:ascii="Times New Roman" w:hAnsi="Times New Roman" w:eastAsia="Times New Roman"/>
                <w:b/>
                <w:i w:val="0"/>
                <w:sz w:val="20"/>
              </w:rPr>
              <w:t>Metal</w:t>
            </w:r>
          </w:p>
        </w:tc>
        <w:tc>
          <w:tcPr>
            <w:tcW w:type="dxa" w:w="1440"/>
          </w:tcPr>
          <w:p>
            <w:pPr>
              <w:jc w:val="center"/>
            </w:pPr>
            <w:r/>
            <w:r>
              <w:rPr>
                <w:rFonts w:ascii="Times New Roman" w:hAnsi="Times New Roman" w:eastAsia="Times New Roman"/>
                <w:b/>
                <w:i w:val="0"/>
                <w:sz w:val="20"/>
              </w:rPr>
              <w:t>Count</w:t>
            </w:r>
          </w:p>
        </w:tc>
      </w:tr>
      <w:tr>
        <w:tc>
          <w:tcPr>
            <w:tcW w:type="dxa" w:w="1440"/>
          </w:tcPr>
          <w:p>
            <w:pPr>
              <w:jc w:val="center"/>
            </w:pPr>
            <w:r/>
            <w:r>
              <w:rPr>
                <w:rFonts w:ascii="Times New Roman" w:hAnsi="Times New Roman" w:eastAsia="Times New Roman"/>
                <w:b w:val="0"/>
                <w:i w:val="0"/>
                <w:sz w:val="18"/>
              </w:rPr>
              <w:t>Ni</w:t>
            </w:r>
          </w:p>
        </w:tc>
        <w:tc>
          <w:tcPr>
            <w:tcW w:type="dxa" w:w="1440"/>
          </w:tcPr>
          <w:p>
            <w:pPr>
              <w:jc w:val="center"/>
            </w:pPr>
            <w:r/>
            <w:r>
              <w:rPr>
                <w:rFonts w:ascii="Times New Roman" w:hAnsi="Times New Roman" w:eastAsia="Times New Roman"/>
                <w:b w:val="0"/>
                <w:i w:val="0"/>
                <w:sz w:val="18"/>
              </w:rPr>
              <w:t>7</w:t>
            </w:r>
          </w:p>
        </w:tc>
        <w:tc>
          <w:tcPr>
            <w:tcW w:type="dxa" w:w="1440"/>
          </w:tcPr>
          <w:p>
            <w:pPr>
              <w:jc w:val="center"/>
            </w:pPr>
            <w:r/>
            <w:r>
              <w:rPr>
                <w:rFonts w:ascii="Times New Roman" w:hAnsi="Times New Roman" w:eastAsia="Times New Roman"/>
                <w:b w:val="0"/>
                <w:i w:val="0"/>
                <w:sz w:val="18"/>
              </w:rPr>
              <w:t>Mn</w:t>
            </w:r>
          </w:p>
        </w:tc>
        <w:tc>
          <w:tcPr>
            <w:tcW w:type="dxa" w:w="1440"/>
          </w:tcPr>
          <w:p>
            <w:pPr>
              <w:jc w:val="center"/>
            </w:pPr>
            <w:r/>
            <w:r>
              <w:rPr>
                <w:rFonts w:ascii="Times New Roman" w:hAnsi="Times New Roman" w:eastAsia="Times New Roman"/>
                <w:b w:val="0"/>
                <w:i w:val="0"/>
                <w:sz w:val="18"/>
              </w:rPr>
              <w:t>6</w:t>
            </w:r>
          </w:p>
        </w:tc>
        <w:tc>
          <w:tcPr>
            <w:tcW w:type="dxa" w:w="1440"/>
          </w:tcPr>
          <w:p>
            <w:pPr>
              <w:jc w:val="center"/>
            </w:pPr>
            <w:r/>
            <w:r>
              <w:rPr>
                <w:rFonts w:ascii="Times New Roman" w:hAnsi="Times New Roman" w:eastAsia="Times New Roman"/>
                <w:b w:val="0"/>
                <w:i w:val="0"/>
                <w:sz w:val="18"/>
              </w:rPr>
              <w:t>Be</w:t>
            </w:r>
          </w:p>
        </w:tc>
        <w:tc>
          <w:tcPr>
            <w:tcW w:type="dxa" w:w="1440"/>
          </w:tcPr>
          <w:p>
            <w:pPr>
              <w:jc w:val="center"/>
            </w:pPr>
            <w:r/>
            <w:r>
              <w:rPr>
                <w:rFonts w:ascii="Times New Roman" w:hAnsi="Times New Roman" w:eastAsia="Times New Roman"/>
                <w:b w:val="0"/>
                <w:i w:val="0"/>
                <w:sz w:val="18"/>
              </w:rPr>
              <w:t>5</w:t>
            </w:r>
          </w:p>
        </w:tc>
      </w:tr>
      <w:tr>
        <w:tc>
          <w:tcPr>
            <w:tcW w:type="dxa" w:w="1440"/>
          </w:tcPr>
          <w:p>
            <w:pPr>
              <w:jc w:val="center"/>
            </w:pPr>
            <w:r/>
            <w:r>
              <w:rPr>
                <w:rFonts w:ascii="Times New Roman" w:hAnsi="Times New Roman" w:eastAsia="Times New Roman"/>
                <w:b w:val="0"/>
                <w:i w:val="0"/>
                <w:sz w:val="18"/>
              </w:rPr>
              <w:t>Fe</w:t>
            </w:r>
          </w:p>
        </w:tc>
        <w:tc>
          <w:tcPr>
            <w:tcW w:type="dxa" w:w="1440"/>
          </w:tcPr>
          <w:p>
            <w:pPr>
              <w:jc w:val="center"/>
            </w:pPr>
            <w:r/>
            <w:r>
              <w:rPr>
                <w:rFonts w:ascii="Times New Roman" w:hAnsi="Times New Roman" w:eastAsia="Times New Roman"/>
                <w:b w:val="0"/>
                <w:i w:val="0"/>
                <w:sz w:val="18"/>
              </w:rPr>
              <w:t>4</w:t>
            </w:r>
          </w:p>
        </w:tc>
        <w:tc>
          <w:tcPr>
            <w:tcW w:type="dxa" w:w="1440"/>
          </w:tcPr>
          <w:p>
            <w:pPr>
              <w:jc w:val="center"/>
            </w:pPr>
            <w:r/>
            <w:r>
              <w:rPr>
                <w:rFonts w:ascii="Times New Roman" w:hAnsi="Times New Roman" w:eastAsia="Times New Roman"/>
                <w:b w:val="0"/>
                <w:i w:val="0"/>
                <w:sz w:val="18"/>
              </w:rPr>
              <w:t>Co</w:t>
            </w:r>
          </w:p>
        </w:tc>
        <w:tc>
          <w:tcPr>
            <w:tcW w:type="dxa" w:w="1440"/>
          </w:tcPr>
          <w:p>
            <w:pPr>
              <w:jc w:val="center"/>
            </w:pPr>
            <w:r/>
            <w:r>
              <w:rPr>
                <w:rFonts w:ascii="Times New Roman" w:hAnsi="Times New Roman" w:eastAsia="Times New Roman"/>
                <w:b w:val="0"/>
                <w:i w:val="0"/>
                <w:sz w:val="18"/>
              </w:rPr>
              <w:t>4</w:t>
            </w:r>
          </w:p>
        </w:tc>
        <w:tc>
          <w:tcPr>
            <w:tcW w:type="dxa" w:w="1440"/>
          </w:tcPr>
          <w:p>
            <w:pPr>
              <w:jc w:val="center"/>
            </w:pPr>
            <w:r/>
            <w:r>
              <w:rPr>
                <w:rFonts w:ascii="Times New Roman" w:hAnsi="Times New Roman" w:eastAsia="Times New Roman"/>
                <w:b w:val="0"/>
                <w:i w:val="0"/>
                <w:sz w:val="18"/>
              </w:rPr>
              <w:t>Bi</w:t>
            </w:r>
          </w:p>
        </w:tc>
        <w:tc>
          <w:tcPr>
            <w:tcW w:type="dxa" w:w="1440"/>
          </w:tcPr>
          <w:p>
            <w:pPr>
              <w:jc w:val="center"/>
            </w:pPr>
            <w:r/>
            <w:r>
              <w:rPr>
                <w:rFonts w:ascii="Times New Roman" w:hAnsi="Times New Roman" w:eastAsia="Times New Roman"/>
                <w:b w:val="0"/>
                <w:i w:val="0"/>
                <w:sz w:val="18"/>
              </w:rPr>
              <w:t>3</w:t>
            </w:r>
          </w:p>
        </w:tc>
      </w:tr>
      <w:tr>
        <w:tc>
          <w:tcPr>
            <w:tcW w:type="dxa" w:w="1440"/>
          </w:tcPr>
          <w:p>
            <w:pPr>
              <w:jc w:val="center"/>
            </w:pPr>
            <w:r/>
            <w:r>
              <w:rPr>
                <w:rFonts w:ascii="Times New Roman" w:hAnsi="Times New Roman" w:eastAsia="Times New Roman"/>
                <w:b w:val="0"/>
                <w:i w:val="0"/>
                <w:sz w:val="18"/>
              </w:rPr>
              <w:t>Al</w:t>
            </w:r>
          </w:p>
        </w:tc>
        <w:tc>
          <w:tcPr>
            <w:tcW w:type="dxa" w:w="1440"/>
          </w:tcPr>
          <w:p>
            <w:pPr>
              <w:jc w:val="center"/>
            </w:pPr>
            <w:r/>
            <w:r>
              <w:rPr>
                <w:rFonts w:ascii="Times New Roman" w:hAnsi="Times New Roman" w:eastAsia="Times New Roman"/>
                <w:b w:val="0"/>
                <w:i w:val="0"/>
                <w:sz w:val="18"/>
              </w:rPr>
              <w:t>3</w:t>
            </w:r>
          </w:p>
        </w:tc>
        <w:tc>
          <w:tcPr>
            <w:tcW w:type="dxa" w:w="1440"/>
          </w:tcPr>
          <w:p>
            <w:pPr>
              <w:jc w:val="center"/>
            </w:pPr>
            <w:r/>
            <w:r>
              <w:rPr>
                <w:rFonts w:ascii="Times New Roman" w:hAnsi="Times New Roman" w:eastAsia="Times New Roman"/>
                <w:b w:val="0"/>
                <w:i w:val="0"/>
                <w:sz w:val="18"/>
              </w:rPr>
              <w:t>Ga</w:t>
            </w:r>
          </w:p>
        </w:tc>
        <w:tc>
          <w:tcPr>
            <w:tcW w:type="dxa" w:w="1440"/>
          </w:tcPr>
          <w:p>
            <w:pPr>
              <w:jc w:val="center"/>
            </w:pPr>
            <w:r/>
            <w:r>
              <w:rPr>
                <w:rFonts w:ascii="Times New Roman" w:hAnsi="Times New Roman" w:eastAsia="Times New Roman"/>
                <w:b w:val="0"/>
                <w:i w:val="0"/>
                <w:sz w:val="18"/>
              </w:rPr>
              <w:t>3</w:t>
            </w:r>
          </w:p>
        </w:tc>
        <w:tc>
          <w:tcPr>
            <w:tcW w:type="dxa" w:w="1440"/>
          </w:tcPr>
          <w:p>
            <w:pPr>
              <w:jc w:val="center"/>
            </w:pPr>
            <w:r/>
            <w:r>
              <w:rPr>
                <w:rFonts w:ascii="Times New Roman" w:hAnsi="Times New Roman" w:eastAsia="Times New Roman"/>
                <w:b w:val="0"/>
                <w:i w:val="0"/>
                <w:sz w:val="18"/>
              </w:rPr>
              <w:t>Ca</w:t>
            </w:r>
          </w:p>
        </w:tc>
        <w:tc>
          <w:tcPr>
            <w:tcW w:type="dxa" w:w="1440"/>
          </w:tcPr>
          <w:p>
            <w:pPr>
              <w:jc w:val="center"/>
            </w:pPr>
            <w:r/>
            <w:r>
              <w:rPr>
                <w:rFonts w:ascii="Times New Roman" w:hAnsi="Times New Roman" w:eastAsia="Times New Roman"/>
                <w:b w:val="0"/>
                <w:i w:val="0"/>
                <w:sz w:val="18"/>
              </w:rPr>
              <w:t>3</w:t>
            </w:r>
          </w:p>
        </w:tc>
      </w:tr>
      <w:tr>
        <w:tc>
          <w:tcPr>
            <w:tcW w:type="dxa" w:w="1440"/>
          </w:tcPr>
          <w:p>
            <w:pPr>
              <w:jc w:val="center"/>
            </w:pPr>
            <w:r/>
            <w:r>
              <w:rPr>
                <w:rFonts w:ascii="Times New Roman" w:hAnsi="Times New Roman" w:eastAsia="Times New Roman"/>
                <w:b w:val="0"/>
                <w:i w:val="0"/>
                <w:sz w:val="18"/>
              </w:rPr>
              <w:t>La</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Cu</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Mg</w:t>
            </w:r>
          </w:p>
        </w:tc>
        <w:tc>
          <w:tcPr>
            <w:tcW w:type="dxa" w:w="1440"/>
          </w:tcPr>
          <w:p>
            <w:pPr>
              <w:jc w:val="center"/>
            </w:pPr>
            <w:r/>
            <w:r>
              <w:rPr>
                <w:rFonts w:ascii="Times New Roman" w:hAnsi="Times New Roman" w:eastAsia="Times New Roman"/>
                <w:b w:val="0"/>
                <w:i w:val="0"/>
                <w:sz w:val="18"/>
              </w:rPr>
              <w:t>2</w:t>
            </w:r>
          </w:p>
        </w:tc>
      </w:tr>
      <w:tr>
        <w:tc>
          <w:tcPr>
            <w:tcW w:type="dxa" w:w="1440"/>
          </w:tcPr>
          <w:p>
            <w:pPr>
              <w:jc w:val="center"/>
            </w:pPr>
            <w:r/>
            <w:r>
              <w:rPr>
                <w:rFonts w:ascii="Times New Roman" w:hAnsi="Times New Roman" w:eastAsia="Times New Roman"/>
                <w:b w:val="0"/>
                <w:i w:val="0"/>
                <w:sz w:val="18"/>
              </w:rPr>
              <w:t>Cr</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Tl</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Cd</w:t>
            </w:r>
          </w:p>
        </w:tc>
        <w:tc>
          <w:tcPr>
            <w:tcW w:type="dxa" w:w="1440"/>
          </w:tcPr>
          <w:p>
            <w:pPr>
              <w:jc w:val="center"/>
            </w:pPr>
            <w:r/>
            <w:r>
              <w:rPr>
                <w:rFonts w:ascii="Times New Roman" w:hAnsi="Times New Roman" w:eastAsia="Times New Roman"/>
                <w:b w:val="0"/>
                <w:i w:val="0"/>
                <w:sz w:val="18"/>
              </w:rPr>
              <w:t>1</w:t>
            </w:r>
          </w:p>
        </w:tc>
      </w:tr>
      <w:tr>
        <w:tc>
          <w:tcPr>
            <w:tcW w:type="dxa" w:w="1440"/>
          </w:tcPr>
          <w:p>
            <w:pPr>
              <w:jc w:val="center"/>
            </w:pPr>
            <w:r/>
            <w:r>
              <w:rPr>
                <w:rFonts w:ascii="Times New Roman" w:hAnsi="Times New Roman" w:eastAsia="Times New Roman"/>
                <w:b w:val="0"/>
                <w:i w:val="0"/>
                <w:sz w:val="18"/>
              </w:rPr>
              <w:t>Sc</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Y</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Ru</w:t>
            </w:r>
          </w:p>
        </w:tc>
        <w:tc>
          <w:tcPr>
            <w:tcW w:type="dxa" w:w="1440"/>
          </w:tcPr>
          <w:p>
            <w:pPr>
              <w:jc w:val="center"/>
            </w:pPr>
            <w:r/>
            <w:r>
              <w:rPr>
                <w:rFonts w:ascii="Times New Roman" w:hAnsi="Times New Roman" w:eastAsia="Times New Roman"/>
                <w:b w:val="0"/>
                <w:i w:val="0"/>
                <w:sz w:val="18"/>
              </w:rPr>
              <w:t>1</w:t>
            </w:r>
          </w:p>
        </w:tc>
      </w:tr>
      <w:tr>
        <w:tc>
          <w:tcPr>
            <w:tcW w:type="dxa" w:w="1440"/>
          </w:tcPr>
          <w:p>
            <w:pPr>
              <w:jc w:val="center"/>
            </w:pPr>
            <w:r/>
            <w:r>
              <w:rPr>
                <w:rFonts w:ascii="Times New Roman" w:hAnsi="Times New Roman" w:eastAsia="Times New Roman"/>
                <w:b w:val="0"/>
                <w:i w:val="0"/>
                <w:sz w:val="18"/>
              </w:rPr>
              <w:t>Th</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V</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Cs</w:t>
            </w:r>
          </w:p>
        </w:tc>
        <w:tc>
          <w:tcPr>
            <w:tcW w:type="dxa" w:w="1440"/>
          </w:tcPr>
          <w:p>
            <w:pPr>
              <w:jc w:val="center"/>
            </w:pPr>
            <w:r/>
            <w:r>
              <w:rPr>
                <w:rFonts w:ascii="Times New Roman" w:hAnsi="Times New Roman" w:eastAsia="Times New Roman"/>
                <w:b w:val="0"/>
                <w:i w:val="0"/>
                <w:sz w:val="18"/>
              </w:rPr>
              <w:t>1</w:t>
            </w:r>
          </w:p>
        </w:tc>
      </w:tr>
      <w:tr>
        <w:tc>
          <w:tcPr>
            <w:tcW w:type="dxa" w:w="1440"/>
          </w:tcPr>
          <w:p>
            <w:pPr>
              <w:jc w:val="center"/>
            </w:pPr>
            <w:r/>
            <w:r>
              <w:rPr>
                <w:rFonts w:ascii="Times New Roman" w:hAnsi="Times New Roman" w:eastAsia="Times New Roman"/>
                <w:b w:val="0"/>
                <w:i w:val="0"/>
                <w:sz w:val="18"/>
              </w:rPr>
              <w:t>Sb</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Ba</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K</w:t>
            </w:r>
          </w:p>
        </w:tc>
        <w:tc>
          <w:tcPr>
            <w:tcW w:type="dxa" w:w="1440"/>
          </w:tcPr>
          <w:p>
            <w:pPr>
              <w:jc w:val="center"/>
            </w:pPr>
            <w:r/>
            <w:r>
              <w:rPr>
                <w:rFonts w:ascii="Times New Roman" w:hAnsi="Times New Roman" w:eastAsia="Times New Roman"/>
                <w:b w:val="0"/>
                <w:i w:val="0"/>
                <w:sz w:val="18"/>
              </w:rPr>
              <w:t>1</w:t>
            </w:r>
          </w:p>
        </w:tc>
      </w:tr>
      <w:tr>
        <w:tc>
          <w:tcPr>
            <w:tcW w:type="dxa" w:w="1440"/>
          </w:tcPr>
          <w:p>
            <w:pPr>
              <w:jc w:val="center"/>
            </w:pPr>
            <w:r/>
            <w:r>
              <w:rPr>
                <w:rFonts w:ascii="Times New Roman" w:hAnsi="Times New Roman" w:eastAsia="Times New Roman"/>
                <w:b w:val="0"/>
                <w:i w:val="0"/>
                <w:sz w:val="18"/>
              </w:rPr>
              <w:t>Pb</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bl>
    <w:p/>
    <w:p>
      <w:pPr>
        <w:pStyle w:val="Heading2"/>
        <w:jc w:val="left"/>
      </w:pPr>
      <w:r>
        <w:rPr>
          <w:rFonts w:ascii="Times New Roman" w:hAnsi="Times New Roman" w:eastAsia="Times New Roman"/>
          <w:b/>
          <w:i w:val="0"/>
          <w:sz w:val="28"/>
        </w:rPr>
        <w:t>S4.4 Template Distribution</w:t>
      </w:r>
    </w:p>
    <w:p>
      <w:pPr>
        <w:spacing w:after="120"/>
      </w:pPr>
      <w:r>
        <w:rPr>
          <w:rFonts w:ascii="Times New Roman" w:hAnsi="Times New Roman" w:eastAsia="Times New Roman"/>
          <w:b/>
          <w:i w:val="0"/>
          <w:sz w:val="22"/>
        </w:rPr>
        <w:t>Table S11. Template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eastAsia="Times New Roman"/>
                <w:b/>
                <w:i w:val="0"/>
                <w:sz w:val="20"/>
              </w:rPr>
              <w:t>Template Type</w:t>
            </w:r>
          </w:p>
        </w:tc>
        <w:tc>
          <w:tcPr>
            <w:tcW w:type="dxa" w:w="2880"/>
          </w:tcPr>
          <w:p>
            <w:pPr>
              <w:jc w:val="center"/>
            </w:pPr>
            <w:r/>
            <w:r>
              <w:rPr>
                <w:rFonts w:ascii="Times New Roman" w:hAnsi="Times New Roman" w:eastAsia="Times New Roman"/>
                <w:b/>
                <w:i w:val="0"/>
                <w:sz w:val="20"/>
              </w:rPr>
              <w:t>Count</w:t>
            </w:r>
          </w:p>
        </w:tc>
        <w:tc>
          <w:tcPr>
            <w:tcW w:type="dxa" w:w="2880"/>
          </w:tcPr>
          <w:p>
            <w:pPr>
              <w:jc w:val="center"/>
            </w:pPr>
            <w:r/>
            <w:r>
              <w:rPr>
                <w:rFonts w:ascii="Times New Roman" w:hAnsi="Times New Roman" w:eastAsia="Times New Roman"/>
                <w:b/>
                <w:i w:val="0"/>
                <w:sz w:val="20"/>
              </w:rPr>
              <w:t>Percentage</w:t>
            </w:r>
          </w:p>
        </w:tc>
      </w:tr>
      <w:tr>
        <w:tc>
          <w:tcPr>
            <w:tcW w:type="dxa" w:w="2880"/>
          </w:tcPr>
          <w:p>
            <w:pPr>
              <w:jc w:val="center"/>
            </w:pPr>
            <w:r/>
            <w:r>
              <w:rPr>
                <w:rFonts w:ascii="Times New Roman" w:hAnsi="Times New Roman" w:eastAsia="Times New Roman"/>
                <w:b w:val="0"/>
                <w:i w:val="0"/>
                <w:sz w:val="18"/>
              </w:rPr>
              <w:t>TriA (TAPA)</w:t>
            </w:r>
          </w:p>
        </w:tc>
        <w:tc>
          <w:tcPr>
            <w:tcW w:type="dxa" w:w="2880"/>
          </w:tcPr>
          <w:p>
            <w:pPr>
              <w:jc w:val="center"/>
            </w:pPr>
            <w:r/>
            <w:r>
              <w:rPr>
                <w:rFonts w:ascii="Times New Roman" w:hAnsi="Times New Roman" w:eastAsia="Times New Roman"/>
                <w:b w:val="0"/>
                <w:i w:val="0"/>
                <w:sz w:val="18"/>
              </w:rPr>
              <w:t>20</w:t>
            </w:r>
          </w:p>
        </w:tc>
        <w:tc>
          <w:tcPr>
            <w:tcW w:type="dxa" w:w="2880"/>
          </w:tcPr>
          <w:p>
            <w:pPr>
              <w:jc w:val="center"/>
            </w:pPr>
            <w:r/>
            <w:r>
              <w:rPr>
                <w:rFonts w:ascii="Times New Roman" w:hAnsi="Times New Roman" w:eastAsia="Times New Roman"/>
                <w:b w:val="0"/>
                <w:i w:val="0"/>
                <w:sz w:val="18"/>
              </w:rPr>
              <w:t>40.0%</w:t>
            </w:r>
          </w:p>
        </w:tc>
      </w:tr>
      <w:tr>
        <w:tc>
          <w:tcPr>
            <w:tcW w:type="dxa" w:w="2880"/>
          </w:tcPr>
          <w:p>
            <w:pPr>
              <w:jc w:val="center"/>
            </w:pPr>
            <w:r/>
            <w:r>
              <w:rPr>
                <w:rFonts w:ascii="Times New Roman" w:hAnsi="Times New Roman" w:eastAsia="Times New Roman"/>
                <w:b w:val="0"/>
                <w:i w:val="0"/>
                <w:sz w:val="18"/>
              </w:rPr>
              <w:t>PentaHexaA (PEHA)</w:t>
            </w:r>
          </w:p>
        </w:tc>
        <w:tc>
          <w:tcPr>
            <w:tcW w:type="dxa" w:w="2880"/>
          </w:tcPr>
          <w:p>
            <w:pPr>
              <w:jc w:val="center"/>
            </w:pPr>
            <w:r/>
            <w:r>
              <w:rPr>
                <w:rFonts w:ascii="Times New Roman" w:hAnsi="Times New Roman" w:eastAsia="Times New Roman"/>
                <w:b w:val="0"/>
                <w:i w:val="0"/>
                <w:sz w:val="18"/>
              </w:rPr>
              <w:t>9</w:t>
            </w:r>
          </w:p>
        </w:tc>
        <w:tc>
          <w:tcPr>
            <w:tcW w:type="dxa" w:w="2880"/>
          </w:tcPr>
          <w:p>
            <w:pPr>
              <w:jc w:val="center"/>
            </w:pPr>
            <w:r/>
            <w:r>
              <w:rPr>
                <w:rFonts w:ascii="Times New Roman" w:hAnsi="Times New Roman" w:eastAsia="Times New Roman"/>
                <w:b w:val="0"/>
                <w:i w:val="0"/>
                <w:sz w:val="18"/>
              </w:rPr>
              <w:t>18.0%</w:t>
            </w:r>
          </w:p>
        </w:tc>
      </w:tr>
      <w:tr>
        <w:tc>
          <w:tcPr>
            <w:tcW w:type="dxa" w:w="2880"/>
          </w:tcPr>
          <w:p>
            <w:pPr>
              <w:jc w:val="center"/>
            </w:pPr>
            <w:r/>
            <w:r>
              <w:rPr>
                <w:rFonts w:ascii="Times New Roman" w:hAnsi="Times New Roman" w:eastAsia="Times New Roman"/>
                <w:b w:val="0"/>
                <w:i w:val="0"/>
                <w:sz w:val="18"/>
              </w:rPr>
              <w:t>DiA-alkyl (EDA)</w:t>
            </w:r>
          </w:p>
        </w:tc>
        <w:tc>
          <w:tcPr>
            <w:tcW w:type="dxa" w:w="2880"/>
          </w:tcPr>
          <w:p>
            <w:pPr>
              <w:jc w:val="center"/>
            </w:pPr>
            <w:r/>
            <w:r>
              <w:rPr>
                <w:rFonts w:ascii="Times New Roman" w:hAnsi="Times New Roman" w:eastAsia="Times New Roman"/>
                <w:b w:val="0"/>
                <w:i w:val="0"/>
                <w:sz w:val="18"/>
              </w:rPr>
              <w:t>8</w:t>
            </w:r>
          </w:p>
        </w:tc>
        <w:tc>
          <w:tcPr>
            <w:tcW w:type="dxa" w:w="2880"/>
          </w:tcPr>
          <w:p>
            <w:pPr>
              <w:jc w:val="center"/>
            </w:pPr>
            <w:r/>
            <w:r>
              <w:rPr>
                <w:rFonts w:ascii="Times New Roman" w:hAnsi="Times New Roman" w:eastAsia="Times New Roman"/>
                <w:b w:val="0"/>
                <w:i w:val="0"/>
                <w:sz w:val="18"/>
              </w:rPr>
              <w:t>16.0%</w:t>
            </w:r>
          </w:p>
        </w:tc>
      </w:tr>
      <w:tr>
        <w:tc>
          <w:tcPr>
            <w:tcW w:type="dxa" w:w="2880"/>
          </w:tcPr>
          <w:p>
            <w:pPr>
              <w:jc w:val="center"/>
            </w:pPr>
            <w:r/>
            <w:r>
              <w:rPr>
                <w:rFonts w:ascii="Times New Roman" w:hAnsi="Times New Roman" w:eastAsia="Times New Roman"/>
                <w:b w:val="0"/>
                <w:i w:val="0"/>
                <w:sz w:val="18"/>
              </w:rPr>
              <w:t>TetraA (TETA)</w:t>
            </w:r>
          </w:p>
        </w:tc>
        <w:tc>
          <w:tcPr>
            <w:tcW w:type="dxa" w:w="2880"/>
          </w:tcPr>
          <w:p>
            <w:pPr>
              <w:jc w:val="center"/>
            </w:pPr>
            <w:r/>
            <w:r>
              <w:rPr>
                <w:rFonts w:ascii="Times New Roman" w:hAnsi="Times New Roman" w:eastAsia="Times New Roman"/>
                <w:b w:val="0"/>
                <w:i w:val="0"/>
                <w:sz w:val="18"/>
              </w:rPr>
              <w:t>6</w:t>
            </w:r>
          </w:p>
        </w:tc>
        <w:tc>
          <w:tcPr>
            <w:tcW w:type="dxa" w:w="2880"/>
          </w:tcPr>
          <w:p>
            <w:pPr>
              <w:jc w:val="center"/>
            </w:pPr>
            <w:r/>
            <w:r>
              <w:rPr>
                <w:rFonts w:ascii="Times New Roman" w:hAnsi="Times New Roman" w:eastAsia="Times New Roman"/>
                <w:b w:val="0"/>
                <w:i w:val="0"/>
                <w:sz w:val="18"/>
              </w:rPr>
              <w:t>12.0%</w:t>
            </w:r>
          </w:p>
        </w:tc>
      </w:tr>
      <w:tr>
        <w:tc>
          <w:tcPr>
            <w:tcW w:type="dxa" w:w="2880"/>
          </w:tcPr>
          <w:p>
            <w:pPr>
              <w:jc w:val="center"/>
            </w:pPr>
            <w:r/>
            <w:r>
              <w:rPr>
                <w:rFonts w:ascii="Times New Roman" w:hAnsi="Times New Roman" w:eastAsia="Times New Roman"/>
                <w:b w:val="0"/>
                <w:i w:val="0"/>
                <w:sz w:val="18"/>
              </w:rPr>
              <w:t>Sp2D-alkyl (BA/HA)</w:t>
            </w:r>
          </w:p>
        </w:tc>
        <w:tc>
          <w:tcPr>
            <w:tcW w:type="dxa" w:w="2880"/>
          </w:tcPr>
          <w:p>
            <w:pPr>
              <w:jc w:val="center"/>
            </w:pPr>
            <w:r/>
            <w:r>
              <w:rPr>
                <w:rFonts w:ascii="Times New Roman" w:hAnsi="Times New Roman" w:eastAsia="Times New Roman"/>
                <w:b w:val="0"/>
                <w:i w:val="0"/>
                <w:sz w:val="18"/>
              </w:rPr>
              <w:t>5</w:t>
            </w:r>
          </w:p>
        </w:tc>
        <w:tc>
          <w:tcPr>
            <w:tcW w:type="dxa" w:w="2880"/>
          </w:tcPr>
          <w:p>
            <w:pPr>
              <w:jc w:val="center"/>
            </w:pPr>
            <w:r/>
            <w:r>
              <w:rPr>
                <w:rFonts w:ascii="Times New Roman" w:hAnsi="Times New Roman" w:eastAsia="Times New Roman"/>
                <w:b w:val="0"/>
                <w:i w:val="0"/>
                <w:sz w:val="18"/>
              </w:rPr>
              <w:t>10.0%</w:t>
            </w:r>
          </w:p>
        </w:tc>
      </w:tr>
      <w:tr>
        <w:tc>
          <w:tcPr>
            <w:tcW w:type="dxa" w:w="2880"/>
          </w:tcPr>
          <w:p>
            <w:pPr>
              <w:jc w:val="center"/>
            </w:pPr>
            <w:r/>
            <w:r>
              <w:rPr>
                <w:rFonts w:ascii="Times New Roman" w:hAnsi="Times New Roman" w:eastAsia="Times New Roman"/>
                <w:b w:val="0"/>
                <w:i w:val="0"/>
                <w:sz w:val="18"/>
              </w:rPr>
              <w:t>DiA-aromatic (XDA)</w:t>
            </w:r>
          </w:p>
        </w:tc>
        <w:tc>
          <w:tcPr>
            <w:tcW w:type="dxa" w:w="2880"/>
          </w:tcPr>
          <w:p>
            <w:pPr>
              <w:jc w:val="center"/>
            </w:pPr>
            <w:r/>
            <w:r>
              <w:rPr>
                <w:rFonts w:ascii="Times New Roman" w:hAnsi="Times New Roman" w:eastAsia="Times New Roman"/>
                <w:b w:val="0"/>
                <w:i w:val="0"/>
                <w:sz w:val="18"/>
              </w:rPr>
              <w:t>1</w:t>
            </w:r>
          </w:p>
        </w:tc>
        <w:tc>
          <w:tcPr>
            <w:tcW w:type="dxa" w:w="2880"/>
          </w:tcPr>
          <w:p>
            <w:pPr>
              <w:jc w:val="center"/>
            </w:pPr>
            <w:r/>
            <w:r>
              <w:rPr>
                <w:rFonts w:ascii="Times New Roman" w:hAnsi="Times New Roman" w:eastAsia="Times New Roman"/>
                <w:b w:val="0"/>
                <w:i w:val="0"/>
                <w:sz w:val="18"/>
              </w:rPr>
              <w:t>2.0%</w:t>
            </w:r>
          </w:p>
        </w:tc>
      </w:tr>
      <w:tr>
        <w:tc>
          <w:tcPr>
            <w:tcW w:type="dxa" w:w="2880"/>
          </w:tcPr>
          <w:p>
            <w:pPr>
              <w:jc w:val="center"/>
            </w:pPr>
            <w:r/>
            <w:r>
              <w:rPr>
                <w:rFonts w:ascii="Times New Roman" w:hAnsi="Times New Roman" w:eastAsia="Times New Roman"/>
                <w:b w:val="0"/>
                <w:i w:val="0"/>
                <w:sz w:val="18"/>
              </w:rPr>
              <w:t>A3D-small (MA/FA)</w:t>
            </w:r>
          </w:p>
        </w:tc>
        <w:tc>
          <w:tcPr>
            <w:tcW w:type="dxa" w:w="2880"/>
          </w:tcPr>
          <w:p>
            <w:pPr>
              <w:jc w:val="center"/>
            </w:pPr>
            <w:r/>
            <w:r>
              <w:rPr>
                <w:rFonts w:ascii="Times New Roman" w:hAnsi="Times New Roman" w:eastAsia="Times New Roman"/>
                <w:b w:val="0"/>
                <w:i w:val="0"/>
                <w:sz w:val="18"/>
              </w:rPr>
              <w:t>1</w:t>
            </w:r>
          </w:p>
        </w:tc>
        <w:tc>
          <w:tcPr>
            <w:tcW w:type="dxa" w:w="2880"/>
          </w:tcPr>
          <w:p>
            <w:pPr>
              <w:jc w:val="center"/>
            </w:pPr>
            <w:r/>
            <w:r>
              <w:rPr>
                <w:rFonts w:ascii="Times New Roman" w:hAnsi="Times New Roman" w:eastAsia="Times New Roman"/>
                <w:b w:val="0"/>
                <w:i w:val="0"/>
                <w:sz w:val="18"/>
              </w:rPr>
              <w:t>2.0%</w:t>
            </w:r>
          </w:p>
        </w:tc>
      </w:tr>
    </w:tbl>
    <w:p/>
    <w:p>
      <w:pPr>
        <w:pStyle w:val="Heading2"/>
        <w:jc w:val="left"/>
      </w:pPr>
      <w:r>
        <w:rPr>
          <w:rFonts w:ascii="Times New Roman" w:hAnsi="Times New Roman" w:eastAsia="Times New Roman"/>
          <w:b/>
          <w:i w:val="0"/>
          <w:sz w:val="28"/>
        </w:rPr>
        <w:t>S4.5 Complete Structure List (50 entries)</w:t>
      </w:r>
    </w:p>
    <w:p>
      <w:pPr>
        <w:spacing w:after="120"/>
      </w:pPr>
      <w:r>
        <w:rPr>
          <w:rFonts w:ascii="Times New Roman" w:hAnsi="Times New Roman" w:eastAsia="Times New Roman"/>
          <w:b/>
          <w:i w:val="0"/>
          <w:sz w:val="22"/>
        </w:rPr>
        <w:t>Table S12. Complete list of 50 halide structures with band-gap proxies and CHGNet energy.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eastAsia="Times New Roman"/>
                <w:b/>
                <w:i w:val="0"/>
                <w:sz w:val="20"/>
              </w:rPr>
              <w:t>ID</w:t>
            </w:r>
          </w:p>
        </w:tc>
        <w:tc>
          <w:tcPr>
            <w:tcW w:type="dxa" w:w="1234"/>
          </w:tcPr>
          <w:p>
            <w:pPr>
              <w:jc w:val="center"/>
            </w:pPr>
            <w:r/>
            <w:r>
              <w:rPr>
                <w:rFonts w:ascii="Times New Roman" w:hAnsi="Times New Roman" w:eastAsia="Times New Roman"/>
                <w:b/>
                <w:i w:val="0"/>
                <w:sz w:val="20"/>
              </w:rPr>
              <w:t>Formula</w:t>
            </w:r>
          </w:p>
        </w:tc>
        <w:tc>
          <w:tcPr>
            <w:tcW w:type="dxa" w:w="1234"/>
          </w:tcPr>
          <w:p>
            <w:pPr>
              <w:jc w:val="center"/>
            </w:pPr>
            <w:r/>
            <w:r>
              <w:rPr>
                <w:rFonts w:ascii="Times New Roman" w:hAnsi="Times New Roman" w:eastAsia="Times New Roman"/>
                <w:b/>
                <w:i w:val="0"/>
                <w:sz w:val="20"/>
              </w:rPr>
              <w:t>Halide</w:t>
            </w:r>
          </w:p>
        </w:tc>
        <w:tc>
          <w:tcPr>
            <w:tcW w:type="dxa" w:w="1234"/>
          </w:tcPr>
          <w:p>
            <w:pPr>
              <w:jc w:val="center"/>
            </w:pPr>
            <w:r/>
            <w:r>
              <w:rPr>
                <w:rFonts w:ascii="Times New Roman" w:hAnsi="Times New Roman" w:eastAsia="Times New Roman"/>
                <w:b/>
                <w:i w:val="0"/>
                <w:sz w:val="20"/>
              </w:rPr>
              <w:t>Metal</w:t>
            </w:r>
          </w:p>
        </w:tc>
        <w:tc>
          <w:tcPr>
            <w:tcW w:type="dxa" w:w="1234"/>
          </w:tcPr>
          <w:p>
            <w:pPr>
              <w:jc w:val="center"/>
            </w:pPr>
            <w:r/>
            <w:r>
              <w:rPr>
                <w:rFonts w:ascii="Times New Roman" w:hAnsi="Times New Roman" w:eastAsia="Times New Roman"/>
                <w:b/>
                <w:i w:val="0"/>
                <w:sz w:val="20"/>
              </w:rPr>
              <w:t>Atoms</w:t>
            </w:r>
          </w:p>
        </w:tc>
        <w:tc>
          <w:tcPr>
            <w:tcW w:type="dxa" w:w="1234"/>
          </w:tcPr>
          <w:p>
            <w:pPr>
              <w:jc w:val="center"/>
            </w:pPr>
            <w:r/>
            <w:r>
              <w:rPr>
                <w:rFonts w:ascii="Times New Roman" w:hAnsi="Times New Roman" w:eastAsia="Times New Roman"/>
                <w:b/>
                <w:i w:val="0"/>
                <w:sz w:val="20"/>
              </w:rPr>
              <w:t>Band Gap (eV)</w:t>
            </w:r>
          </w:p>
        </w:tc>
        <w:tc>
          <w:tcPr>
            <w:tcW w:type="dxa" w:w="1234"/>
          </w:tcPr>
          <w:p>
            <w:pPr>
              <w:jc w:val="center"/>
            </w:pPr>
            <w:r/>
            <w:r>
              <w:rPr>
                <w:rFonts w:ascii="Times New Roman" w:hAnsi="Times New Roman" w:eastAsia="Times New Roman"/>
                <w:b/>
                <w:i w:val="0"/>
                <w:sz w:val="20"/>
              </w:rPr>
              <w:t>CHGNet (eV/atom)</w:t>
            </w:r>
          </w:p>
        </w:tc>
      </w:tr>
      <w:tr>
        <w:tc>
          <w:tcPr>
            <w:tcW w:type="dxa" w:w="1234"/>
          </w:tcPr>
          <w:p>
            <w:pPr>
              <w:jc w:val="center"/>
            </w:pPr>
            <w:r/>
            <w:r>
              <w:rPr>
                <w:rFonts w:ascii="Times New Roman" w:hAnsi="Times New Roman" w:eastAsia="Times New Roman"/>
                <w:b w:val="0"/>
                <w:i w:val="0"/>
                <w:sz w:val="18"/>
              </w:rPr>
              <w:t>0002</w:t>
            </w:r>
          </w:p>
        </w:tc>
        <w:tc>
          <w:tcPr>
            <w:tcW w:type="dxa" w:w="1234"/>
          </w:tcPr>
          <w:p>
            <w:pPr>
              <w:jc w:val="center"/>
            </w:pPr>
            <w:r/>
            <w:r>
              <w:rPr>
                <w:rFonts w:ascii="Times New Roman" w:hAnsi="Times New Roman" w:eastAsia="Times New Roman"/>
                <w:b w:val="0"/>
                <w:i w:val="0"/>
                <w:sz w:val="18"/>
              </w:rPr>
              <w:t>Fe</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F</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Fe</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0.8</w:t>
            </w:r>
          </w:p>
        </w:tc>
        <w:tc>
          <w:tcPr>
            <w:tcW w:type="dxa" w:w="1234"/>
          </w:tcPr>
          <w:p>
            <w:pPr>
              <w:jc w:val="center"/>
            </w:pPr>
            <w:r/>
            <w:r>
              <w:rPr>
                <w:rFonts w:ascii="Times New Roman" w:hAnsi="Times New Roman" w:eastAsia="Times New Roman"/>
                <w:b w:val="0"/>
                <w:i w:val="0"/>
                <w:sz w:val="18"/>
              </w:rPr>
              <w:t>-3.04</w:t>
            </w:r>
          </w:p>
        </w:tc>
      </w:tr>
      <w:tr>
        <w:tc>
          <w:tcPr>
            <w:tcW w:type="dxa" w:w="1234"/>
          </w:tcPr>
          <w:p>
            <w:pPr>
              <w:jc w:val="center"/>
            </w:pPr>
            <w:r/>
            <w:r>
              <w:rPr>
                <w:rFonts w:ascii="Times New Roman" w:hAnsi="Times New Roman" w:eastAsia="Times New Roman"/>
                <w:b w:val="0"/>
                <w:i w:val="0"/>
                <w:sz w:val="18"/>
              </w:rPr>
              <w:t>0034</w:t>
            </w:r>
          </w:p>
        </w:tc>
        <w:tc>
          <w:tcPr>
            <w:tcW w:type="dxa" w:w="1234"/>
          </w:tcPr>
          <w:p>
            <w:pPr>
              <w:jc w:val="center"/>
            </w:pPr>
            <w:r/>
            <w:r>
              <w:rPr>
                <w:rFonts w:ascii="Times New Roman" w:hAnsi="Times New Roman" w:eastAsia="Times New Roman"/>
                <w:b w:val="0"/>
                <w:i w:val="0"/>
                <w:sz w:val="18"/>
              </w:rPr>
              <w:t>BiH</w:t>
            </w:r>
            <w:r>
              <w:rPr>
                <w:rFonts w:ascii="Times New Roman" w:hAnsi="Times New Roman" w:eastAsia="Times New Roman"/>
                <w:b w:val="0"/>
                <w:i/>
                <w:sz w:val="18"/>
                <w:vertAlign w:val="subscript"/>
              </w:rPr>
              <w:t>16</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5</w:t>
            </w:r>
            <w:r>
              <w:rPr>
                <w:rFonts w:ascii="Times New Roman" w:hAnsi="Times New Roman" w:eastAsia="Times New Roman"/>
                <w:b w:val="0"/>
                <w:i w:val="0"/>
                <w:sz w:val="18"/>
              </w:rPr>
              <w:t>F</w:t>
            </w:r>
            <w:r>
              <w:rPr>
                <w:rFonts w:ascii="Times New Roman" w:hAnsi="Times New Roman" w:eastAsia="Times New Roman"/>
                <w:b w:val="0"/>
                <w:i/>
                <w:sz w:val="18"/>
                <w:vertAlign w:val="subscript"/>
              </w:rPr>
              <w:t>8</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Bi</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-3.32</w:t>
            </w:r>
          </w:p>
        </w:tc>
      </w:tr>
      <w:tr>
        <w:tc>
          <w:tcPr>
            <w:tcW w:type="dxa" w:w="1234"/>
          </w:tcPr>
          <w:p>
            <w:pPr>
              <w:jc w:val="center"/>
            </w:pPr>
            <w:r/>
            <w:r>
              <w:rPr>
                <w:rFonts w:ascii="Times New Roman" w:hAnsi="Times New Roman" w:eastAsia="Times New Roman"/>
                <w:b w:val="0"/>
                <w:i w:val="0"/>
                <w:sz w:val="18"/>
              </w:rPr>
              <w:t>0048</w:t>
            </w:r>
          </w:p>
        </w:tc>
        <w:tc>
          <w:tcPr>
            <w:tcW w:type="dxa" w:w="1234"/>
          </w:tcPr>
          <w:p>
            <w:pPr>
              <w:jc w:val="center"/>
            </w:pPr>
            <w:r/>
            <w:r>
              <w:rPr>
                <w:rFonts w:ascii="Times New Roman" w:hAnsi="Times New Roman" w:eastAsia="Times New Roman"/>
                <w:b w:val="0"/>
                <w:i w:val="0"/>
                <w:sz w:val="18"/>
              </w:rPr>
              <w:t>La</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30</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N</w:t>
            </w:r>
            <w:r>
              <w:rPr>
                <w:rFonts w:ascii="Times New Roman" w:hAnsi="Times New Roman" w:eastAsia="Times New Roman"/>
                <w:b w:val="0"/>
                <w:i/>
                <w:sz w:val="18"/>
                <w:vertAlign w:val="subscript"/>
              </w:rPr>
              <w:t>5</w:t>
            </w:r>
            <w:r>
              <w:rPr>
                <w:rFonts w:ascii="Times New Roman" w:hAnsi="Times New Roman" w:eastAsia="Times New Roman"/>
                <w:b w:val="0"/>
                <w:i w:val="0"/>
                <w:sz w:val="18"/>
              </w:rPr>
              <w:t>Br</w:t>
            </w:r>
            <w:r>
              <w:rPr>
                <w:rFonts w:ascii="Times New Roman" w:hAnsi="Times New Roman" w:eastAsia="Times New Roman"/>
                <w:b w:val="0"/>
                <w:i/>
                <w:sz w:val="18"/>
                <w:vertAlign w:val="subscript"/>
              </w:rPr>
              <w:t>11</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La</w:t>
            </w:r>
          </w:p>
        </w:tc>
        <w:tc>
          <w:tcPr>
            <w:tcW w:type="dxa" w:w="1234"/>
          </w:tcPr>
          <w:p>
            <w:pPr>
              <w:jc w:val="center"/>
            </w:pPr>
            <w:r/>
            <w:r>
              <w:rPr>
                <w:rFonts w:ascii="Times New Roman" w:hAnsi="Times New Roman" w:eastAsia="Times New Roman"/>
                <w:b w:val="0"/>
                <w:i w:val="0"/>
                <w:sz w:val="18"/>
              </w:rPr>
              <w:t>53</w:t>
            </w:r>
          </w:p>
        </w:tc>
        <w:tc>
          <w:tcPr>
            <w:tcW w:type="dxa" w:w="1234"/>
          </w:tcPr>
          <w:p>
            <w:pPr>
              <w:jc w:val="center"/>
            </w:pPr>
            <w:r/>
            <w:r>
              <w:rPr>
                <w:rFonts w:ascii="Times New Roman" w:hAnsi="Times New Roman" w:eastAsia="Times New Roman"/>
                <w:b w:val="0"/>
                <w:i w:val="0"/>
                <w:sz w:val="18"/>
              </w:rPr>
              <w:t>1.4</w:t>
            </w:r>
          </w:p>
        </w:tc>
        <w:tc>
          <w:tcPr>
            <w:tcW w:type="dxa" w:w="1234"/>
          </w:tcPr>
          <w:p>
            <w:pPr>
              <w:jc w:val="center"/>
            </w:pPr>
            <w:r/>
            <w:r>
              <w:rPr>
                <w:rFonts w:ascii="Times New Roman" w:hAnsi="Times New Roman" w:eastAsia="Times New Roman"/>
                <w:b w:val="0"/>
                <w:i w:val="0"/>
                <w:sz w:val="18"/>
              </w:rPr>
              <w:t>-0.12</w:t>
            </w:r>
          </w:p>
        </w:tc>
      </w:tr>
      <w:tr>
        <w:tc>
          <w:tcPr>
            <w:tcW w:type="dxa" w:w="1234"/>
          </w:tcPr>
          <w:p>
            <w:pPr>
              <w:jc w:val="center"/>
            </w:pPr>
            <w:r/>
            <w:r>
              <w:rPr>
                <w:rFonts w:ascii="Times New Roman" w:hAnsi="Times New Roman" w:eastAsia="Times New Roman"/>
                <w:b w:val="0"/>
                <w:i w:val="0"/>
                <w:sz w:val="18"/>
              </w:rPr>
              <w:t>0064</w:t>
            </w:r>
          </w:p>
        </w:tc>
        <w:tc>
          <w:tcPr>
            <w:tcW w:type="dxa" w:w="1234"/>
          </w:tcPr>
          <w:p>
            <w:pPr>
              <w:jc w:val="center"/>
            </w:pPr>
            <w:r/>
            <w:r>
              <w:rPr>
                <w:rFonts w:ascii="Times New Roman" w:hAnsi="Times New Roman" w:eastAsia="Times New Roman"/>
                <w:b w:val="0"/>
                <w:i w:val="0"/>
                <w:sz w:val="18"/>
              </w:rPr>
              <w:t>Mn</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Mn</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0.4</w:t>
            </w:r>
          </w:p>
        </w:tc>
        <w:tc>
          <w:tcPr>
            <w:tcW w:type="dxa" w:w="1234"/>
          </w:tcPr>
          <w:p>
            <w:pPr>
              <w:jc w:val="center"/>
            </w:pPr>
            <w:r/>
            <w:r>
              <w:rPr>
                <w:rFonts w:ascii="Times New Roman" w:hAnsi="Times New Roman" w:eastAsia="Times New Roman"/>
                <w:b w:val="0"/>
                <w:i w:val="0"/>
                <w:sz w:val="18"/>
              </w:rPr>
              <w:t>-1.32</w:t>
            </w:r>
          </w:p>
        </w:tc>
      </w:tr>
      <w:tr>
        <w:tc>
          <w:tcPr>
            <w:tcW w:type="dxa" w:w="1234"/>
          </w:tcPr>
          <w:p>
            <w:pPr>
              <w:jc w:val="center"/>
            </w:pPr>
            <w:r/>
            <w:r>
              <w:rPr>
                <w:rFonts w:ascii="Times New Roman" w:hAnsi="Times New Roman" w:eastAsia="Times New Roman"/>
                <w:b w:val="0"/>
                <w:i w:val="0"/>
                <w:sz w:val="18"/>
              </w:rPr>
              <w:t>0090</w:t>
            </w:r>
          </w:p>
        </w:tc>
        <w:tc>
          <w:tcPr>
            <w:tcW w:type="dxa" w:w="1234"/>
          </w:tcPr>
          <w:p>
            <w:pPr>
              <w:jc w:val="center"/>
            </w:pPr>
            <w:r/>
            <w:r>
              <w:rPr>
                <w:rFonts w:ascii="Times New Roman" w:hAnsi="Times New Roman" w:eastAsia="Times New Roman"/>
                <w:b w:val="0"/>
                <w:i w:val="0"/>
                <w:sz w:val="18"/>
              </w:rPr>
              <w:t>TlH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F</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Tl</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-2.21</w:t>
            </w:r>
          </w:p>
        </w:tc>
      </w:tr>
      <w:tr>
        <w:tc>
          <w:tcPr>
            <w:tcW w:type="dxa" w:w="1234"/>
          </w:tcPr>
          <w:p>
            <w:pPr>
              <w:jc w:val="center"/>
            </w:pPr>
            <w:r/>
            <w:r>
              <w:rPr>
                <w:rFonts w:ascii="Times New Roman" w:hAnsi="Times New Roman" w:eastAsia="Times New Roman"/>
                <w:b w:val="0"/>
                <w:i w:val="0"/>
                <w:sz w:val="18"/>
              </w:rPr>
              <w:t>0111</w:t>
            </w:r>
          </w:p>
        </w:tc>
        <w:tc>
          <w:tcPr>
            <w:tcW w:type="dxa" w:w="1234"/>
          </w:tcPr>
          <w:p>
            <w:pPr>
              <w:jc w:val="center"/>
            </w:pPr>
            <w:r/>
            <w:r>
              <w:rPr>
                <w:rFonts w:ascii="Times New Roman" w:hAnsi="Times New Roman" w:eastAsia="Times New Roman"/>
                <w:b w:val="0"/>
                <w:i w:val="0"/>
                <w:sz w:val="18"/>
              </w:rPr>
              <w:t>BeAlH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8</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Be,Al</w:t>
            </w:r>
          </w:p>
        </w:tc>
        <w:tc>
          <w:tcPr>
            <w:tcW w:type="dxa" w:w="1234"/>
          </w:tcPr>
          <w:p>
            <w:pPr>
              <w:jc w:val="center"/>
            </w:pPr>
            <w:r/>
            <w:r>
              <w:rPr>
                <w:rFonts w:ascii="Times New Roman" w:hAnsi="Times New Roman" w:eastAsia="Times New Roman"/>
                <w:b w:val="0"/>
                <w:i w:val="0"/>
                <w:sz w:val="18"/>
              </w:rPr>
              <w:t>26</w:t>
            </w:r>
          </w:p>
        </w:tc>
        <w:tc>
          <w:tcPr>
            <w:tcW w:type="dxa" w:w="1234"/>
          </w:tcPr>
          <w:p>
            <w:pPr>
              <w:jc w:val="center"/>
            </w:pPr>
            <w:r/>
            <w:r>
              <w:rPr>
                <w:rFonts w:ascii="Times New Roman" w:hAnsi="Times New Roman" w:eastAsia="Times New Roman"/>
                <w:b w:val="0"/>
                <w:i w:val="0"/>
                <w:sz w:val="18"/>
              </w:rPr>
              <w:t>1.5</w:t>
            </w:r>
          </w:p>
        </w:tc>
        <w:tc>
          <w:tcPr>
            <w:tcW w:type="dxa" w:w="1234"/>
          </w:tcPr>
          <w:p>
            <w:pPr>
              <w:jc w:val="center"/>
            </w:pPr>
            <w:r/>
            <w:r>
              <w:rPr>
                <w:rFonts w:ascii="Times New Roman" w:hAnsi="Times New Roman" w:eastAsia="Times New Roman"/>
                <w:b w:val="0"/>
                <w:i w:val="0"/>
                <w:sz w:val="18"/>
              </w:rPr>
              <w:t>-3.91</w:t>
            </w:r>
          </w:p>
        </w:tc>
      </w:tr>
      <w:tr>
        <w:tc>
          <w:tcPr>
            <w:tcW w:type="dxa" w:w="1234"/>
          </w:tcPr>
          <w:p>
            <w:pPr>
              <w:jc w:val="center"/>
            </w:pPr>
            <w:r/>
            <w:r>
              <w:rPr>
                <w:rFonts w:ascii="Times New Roman" w:hAnsi="Times New Roman" w:eastAsia="Times New Roman"/>
                <w:b w:val="0"/>
                <w:i w:val="0"/>
                <w:sz w:val="18"/>
              </w:rPr>
              <w:t>0143</w:t>
            </w:r>
          </w:p>
        </w:tc>
        <w:tc>
          <w:tcPr>
            <w:tcW w:type="dxa" w:w="1234"/>
          </w:tcPr>
          <w:p>
            <w:pPr>
              <w:jc w:val="center"/>
            </w:pPr>
            <w:r/>
            <w:r>
              <w:rPr>
                <w:rFonts w:ascii="Times New Roman" w:hAnsi="Times New Roman" w:eastAsia="Times New Roman"/>
                <w:b w:val="0"/>
                <w:i w:val="0"/>
                <w:sz w:val="18"/>
              </w:rPr>
              <w:t>BeCdH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5</w:t>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Br,Cl</w:t>
            </w:r>
          </w:p>
        </w:tc>
        <w:tc>
          <w:tcPr>
            <w:tcW w:type="dxa" w:w="1234"/>
          </w:tcPr>
          <w:p>
            <w:pPr>
              <w:jc w:val="center"/>
            </w:pPr>
            <w:r/>
            <w:r>
              <w:rPr>
                <w:rFonts w:ascii="Times New Roman" w:hAnsi="Times New Roman" w:eastAsia="Times New Roman"/>
                <w:b w:val="0"/>
                <w:i w:val="0"/>
                <w:sz w:val="18"/>
              </w:rPr>
              <w:t>Be,Cd</w:t>
            </w:r>
          </w:p>
        </w:tc>
        <w:tc>
          <w:tcPr>
            <w:tcW w:type="dxa" w:w="1234"/>
          </w:tcPr>
          <w:p>
            <w:pPr>
              <w:jc w:val="center"/>
            </w:pPr>
            <w:r/>
            <w:r>
              <w:rPr>
                <w:rFonts w:ascii="Times New Roman" w:hAnsi="Times New Roman" w:eastAsia="Times New Roman"/>
                <w:b w:val="0"/>
                <w:i w:val="0"/>
                <w:sz w:val="18"/>
              </w:rPr>
              <w:t>24</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-3.67</w:t>
            </w:r>
          </w:p>
        </w:tc>
      </w:tr>
      <w:tr>
        <w:tc>
          <w:tcPr>
            <w:tcW w:type="dxa" w:w="1234"/>
          </w:tcPr>
          <w:p>
            <w:pPr>
              <w:jc w:val="center"/>
            </w:pPr>
            <w:r/>
            <w:r>
              <w:rPr>
                <w:rFonts w:ascii="Times New Roman" w:hAnsi="Times New Roman" w:eastAsia="Times New Roman"/>
                <w:b w:val="0"/>
                <w:i w:val="0"/>
                <w:sz w:val="18"/>
              </w:rPr>
              <w:t>0177</w:t>
            </w:r>
          </w:p>
        </w:tc>
        <w:tc>
          <w:tcPr>
            <w:tcW w:type="dxa" w:w="1234"/>
          </w:tcPr>
          <w:p>
            <w:pPr>
              <w:jc w:val="center"/>
            </w:pPr>
            <w:r/>
            <w:r>
              <w:rPr>
                <w:rFonts w:ascii="Times New Roman" w:hAnsi="Times New Roman" w:eastAsia="Times New Roman"/>
                <w:b w:val="0"/>
                <w:i w:val="0"/>
                <w:sz w:val="18"/>
              </w:rPr>
              <w:t>AlH</w:t>
            </w:r>
            <w:r>
              <w:rPr>
                <w:rFonts w:ascii="Times New Roman" w:hAnsi="Times New Roman" w:eastAsia="Times New Roman"/>
                <w:b w:val="0"/>
                <w:i/>
                <w:sz w:val="18"/>
                <w:vertAlign w:val="subscript"/>
              </w:rPr>
              <w:t>17</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Br</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Al</w:t>
            </w:r>
          </w:p>
        </w:tc>
        <w:tc>
          <w:tcPr>
            <w:tcW w:type="dxa" w:w="1234"/>
          </w:tcPr>
          <w:p>
            <w:pPr>
              <w:jc w:val="center"/>
            </w:pPr>
            <w:r/>
            <w:r>
              <w:rPr>
                <w:rFonts w:ascii="Times New Roman" w:hAnsi="Times New Roman" w:eastAsia="Times New Roman"/>
                <w:b w:val="0"/>
                <w:i w:val="0"/>
                <w:sz w:val="18"/>
              </w:rPr>
              <w:t>32</w:t>
            </w:r>
          </w:p>
        </w:tc>
        <w:tc>
          <w:tcPr>
            <w:tcW w:type="dxa" w:w="1234"/>
          </w:tcPr>
          <w:p>
            <w:pPr>
              <w:jc w:val="center"/>
            </w:pPr>
            <w:r/>
            <w:r>
              <w:rPr>
                <w:rFonts w:ascii="Times New Roman" w:hAnsi="Times New Roman" w:eastAsia="Times New Roman"/>
                <w:b w:val="0"/>
                <w:i w:val="0"/>
                <w:sz w:val="18"/>
              </w:rPr>
              <w:t>1.4</w:t>
            </w:r>
          </w:p>
        </w:tc>
        <w:tc>
          <w:tcPr>
            <w:tcW w:type="dxa" w:w="1234"/>
          </w:tcPr>
          <w:p>
            <w:pPr>
              <w:jc w:val="center"/>
            </w:pPr>
            <w:r/>
            <w:r>
              <w:rPr>
                <w:rFonts w:ascii="Times New Roman" w:hAnsi="Times New Roman" w:eastAsia="Times New Roman"/>
                <w:b w:val="0"/>
                <w:i w:val="0"/>
                <w:sz w:val="18"/>
              </w:rPr>
              <w:t>-1.58</w:t>
            </w:r>
          </w:p>
        </w:tc>
      </w:tr>
      <w:tr>
        <w:tc>
          <w:tcPr>
            <w:tcW w:type="dxa" w:w="1234"/>
          </w:tcPr>
          <w:p>
            <w:pPr>
              <w:jc w:val="center"/>
            </w:pPr>
            <w:r/>
            <w:r>
              <w:rPr>
                <w:rFonts w:ascii="Times New Roman" w:hAnsi="Times New Roman" w:eastAsia="Times New Roman"/>
                <w:b w:val="0"/>
                <w:i w:val="0"/>
                <w:sz w:val="18"/>
              </w:rPr>
              <w:t>0217</w:t>
            </w:r>
          </w:p>
        </w:tc>
        <w:tc>
          <w:tcPr>
            <w:tcW w:type="dxa" w:w="1234"/>
          </w:tcPr>
          <w:p>
            <w:pPr>
              <w:jc w:val="center"/>
            </w:pPr>
            <w:r/>
            <w:r>
              <w:rPr>
                <w:rFonts w:ascii="Times New Roman" w:hAnsi="Times New Roman" w:eastAsia="Times New Roman"/>
                <w:b w:val="0"/>
                <w:i w:val="0"/>
                <w:sz w:val="18"/>
              </w:rPr>
              <w:t>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Mn</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0.5</w:t>
            </w:r>
          </w:p>
        </w:tc>
        <w:tc>
          <w:tcPr>
            <w:tcW w:type="dxa" w:w="1234"/>
          </w:tcPr>
          <w:p>
            <w:pPr>
              <w:jc w:val="center"/>
            </w:pPr>
            <w:r/>
            <w:r>
              <w:rPr>
                <w:rFonts w:ascii="Times New Roman" w:hAnsi="Times New Roman" w:eastAsia="Times New Roman"/>
                <w:b w:val="0"/>
                <w:i w:val="0"/>
                <w:sz w:val="18"/>
              </w:rPr>
              <w:t>-4.99</w:t>
            </w:r>
          </w:p>
        </w:tc>
      </w:tr>
      <w:tr>
        <w:tc>
          <w:tcPr>
            <w:tcW w:type="dxa" w:w="1234"/>
          </w:tcPr>
          <w:p>
            <w:pPr>
              <w:jc w:val="center"/>
            </w:pPr>
            <w:r/>
            <w:r>
              <w:rPr>
                <w:rFonts w:ascii="Times New Roman" w:hAnsi="Times New Roman" w:eastAsia="Times New Roman"/>
                <w:b w:val="0"/>
                <w:i w:val="0"/>
                <w:sz w:val="18"/>
              </w:rPr>
              <w:t>0248</w:t>
            </w:r>
          </w:p>
        </w:tc>
        <w:tc>
          <w:tcPr>
            <w:tcW w:type="dxa" w:w="1234"/>
          </w:tcPr>
          <w:p>
            <w:pPr>
              <w:jc w:val="center"/>
            </w:pPr>
            <w:r/>
            <w:r>
              <w:rPr>
                <w:rFonts w:ascii="Times New Roman" w:hAnsi="Times New Roman" w:eastAsia="Times New Roman"/>
                <w:b w:val="0"/>
                <w:i w:val="0"/>
                <w:sz w:val="18"/>
              </w:rPr>
              <w:t>Ni</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Ni</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0.2</w:t>
            </w:r>
          </w:p>
        </w:tc>
        <w:tc>
          <w:tcPr>
            <w:tcW w:type="dxa" w:w="1234"/>
          </w:tcPr>
          <w:p>
            <w:pPr>
              <w:jc w:val="center"/>
            </w:pPr>
            <w:r/>
            <w:r>
              <w:rPr>
                <w:rFonts w:ascii="Times New Roman" w:hAnsi="Times New Roman" w:eastAsia="Times New Roman"/>
                <w:b w:val="0"/>
                <w:i w:val="0"/>
                <w:sz w:val="18"/>
              </w:rPr>
              <w:t>+1.67</w:t>
            </w:r>
          </w:p>
        </w:tc>
      </w:tr>
      <w:tr>
        <w:tc>
          <w:tcPr>
            <w:tcW w:type="dxa" w:w="1234"/>
          </w:tcPr>
          <w:p>
            <w:pPr>
              <w:jc w:val="center"/>
            </w:pPr>
            <w:r/>
            <w:r>
              <w:rPr>
                <w:rFonts w:ascii="Times New Roman" w:hAnsi="Times New Roman" w:eastAsia="Times New Roman"/>
                <w:b w:val="0"/>
                <w:i w:val="0"/>
                <w:sz w:val="18"/>
              </w:rPr>
              <w:t>0252</w:t>
            </w:r>
          </w:p>
        </w:tc>
        <w:tc>
          <w:tcPr>
            <w:tcW w:type="dxa" w:w="1234"/>
          </w:tcPr>
          <w:p>
            <w:pPr>
              <w:jc w:val="center"/>
            </w:pPr>
            <w:r/>
            <w:r>
              <w:rPr>
                <w:rFonts w:ascii="Times New Roman" w:hAnsi="Times New Roman" w:eastAsia="Times New Roman"/>
                <w:b w:val="0"/>
                <w:i w:val="0"/>
                <w:sz w:val="18"/>
              </w:rPr>
              <w:t>Ni</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20</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Ni</w:t>
            </w:r>
          </w:p>
        </w:tc>
        <w:tc>
          <w:tcPr>
            <w:tcW w:type="dxa" w:w="1234"/>
          </w:tcPr>
          <w:p>
            <w:pPr>
              <w:jc w:val="center"/>
            </w:pPr>
            <w:r/>
            <w:r>
              <w:rPr>
                <w:rFonts w:ascii="Times New Roman" w:hAnsi="Times New Roman" w:eastAsia="Times New Roman"/>
                <w:b w:val="0"/>
                <w:i w:val="0"/>
                <w:sz w:val="18"/>
              </w:rPr>
              <w:t>37</w:t>
            </w:r>
          </w:p>
        </w:tc>
        <w:tc>
          <w:tcPr>
            <w:tcW w:type="dxa" w:w="1234"/>
          </w:tcPr>
          <w:p>
            <w:pPr>
              <w:jc w:val="center"/>
            </w:pPr>
            <w:r/>
            <w:r>
              <w:rPr>
                <w:rFonts w:ascii="Times New Roman" w:hAnsi="Times New Roman" w:eastAsia="Times New Roman"/>
                <w:b w:val="0"/>
                <w:i w:val="0"/>
                <w:sz w:val="18"/>
              </w:rPr>
              <w:t>0.2</w:t>
            </w:r>
          </w:p>
        </w:tc>
        <w:tc>
          <w:tcPr>
            <w:tcW w:type="dxa" w:w="1234"/>
          </w:tcPr>
          <w:p>
            <w:pPr>
              <w:jc w:val="center"/>
            </w:pPr>
            <w:r/>
            <w:r>
              <w:rPr>
                <w:rFonts w:ascii="Times New Roman" w:hAnsi="Times New Roman" w:eastAsia="Times New Roman"/>
                <w:b w:val="0"/>
                <w:i w:val="0"/>
                <w:sz w:val="18"/>
              </w:rPr>
              <w:t>-1.91</w:t>
            </w:r>
          </w:p>
        </w:tc>
      </w:tr>
      <w:tr>
        <w:tc>
          <w:tcPr>
            <w:tcW w:type="dxa" w:w="1234"/>
          </w:tcPr>
          <w:p>
            <w:pPr>
              <w:jc w:val="center"/>
            </w:pPr>
            <w:r/>
            <w:r>
              <w:rPr>
                <w:rFonts w:ascii="Times New Roman" w:hAnsi="Times New Roman" w:eastAsia="Times New Roman"/>
                <w:b w:val="0"/>
                <w:i w:val="0"/>
                <w:sz w:val="18"/>
              </w:rPr>
              <w:t>0258</w:t>
            </w:r>
          </w:p>
        </w:tc>
        <w:tc>
          <w:tcPr>
            <w:tcW w:type="dxa" w:w="1234"/>
          </w:tcPr>
          <w:p>
            <w:pPr>
              <w:jc w:val="center"/>
            </w:pPr>
            <w:r/>
            <w:r>
              <w:rPr>
                <w:rFonts w:ascii="Times New Roman" w:hAnsi="Times New Roman" w:eastAsia="Times New Roman"/>
                <w:b w:val="0"/>
                <w:i w:val="0"/>
                <w:sz w:val="18"/>
              </w:rPr>
              <w:t>Ga</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24</w:t>
            </w:r>
            <w:r>
              <w:rPr>
                <w:rFonts w:ascii="Times New Roman" w:hAnsi="Times New Roman" w:eastAsia="Times New Roman"/>
                <w:b w:val="0"/>
                <w:i w:val="0"/>
                <w:sz w:val="18"/>
              </w:rPr>
              <w:t>C</w:t>
            </w:r>
            <w:r>
              <w:rPr>
                <w:rFonts w:ascii="Times New Roman" w:hAnsi="Times New Roman" w:eastAsia="Times New Roman"/>
                <w:b w:val="0"/>
                <w:i/>
                <w:sz w:val="18"/>
                <w:vertAlign w:val="subscript"/>
              </w:rPr>
              <w:t>4</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Cl</w:t>
            </w:r>
            <w:r>
              <w:rPr>
                <w:rFonts w:ascii="Times New Roman" w:hAnsi="Times New Roman" w:eastAsia="Times New Roman"/>
                <w:b w:val="0"/>
                <w:i/>
                <w:sz w:val="18"/>
                <w:vertAlign w:val="subscript"/>
              </w:rPr>
              <w:t>10</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Ga</w:t>
            </w:r>
          </w:p>
        </w:tc>
        <w:tc>
          <w:tcPr>
            <w:tcW w:type="dxa" w:w="1234"/>
          </w:tcPr>
          <w:p>
            <w:pPr>
              <w:jc w:val="center"/>
            </w:pPr>
            <w:r/>
            <w:r>
              <w:rPr>
                <w:rFonts w:ascii="Times New Roman" w:hAnsi="Times New Roman" w:eastAsia="Times New Roman"/>
                <w:b w:val="0"/>
                <w:i w:val="0"/>
                <w:sz w:val="18"/>
              </w:rPr>
              <w:t>44</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-2.31</w:t>
            </w:r>
          </w:p>
        </w:tc>
      </w:tr>
      <w:tr>
        <w:tc>
          <w:tcPr>
            <w:tcW w:type="dxa" w:w="1234"/>
          </w:tcPr>
          <w:p>
            <w:pPr>
              <w:jc w:val="center"/>
            </w:pPr>
            <w:r/>
            <w:r>
              <w:rPr>
                <w:rFonts w:ascii="Times New Roman" w:hAnsi="Times New Roman" w:eastAsia="Times New Roman"/>
                <w:b w:val="0"/>
                <w:i w:val="0"/>
                <w:sz w:val="18"/>
              </w:rPr>
              <w:t>0272</w:t>
            </w:r>
          </w:p>
        </w:tc>
        <w:tc>
          <w:tcPr>
            <w:tcW w:type="dxa" w:w="1234"/>
          </w:tcPr>
          <w:p>
            <w:pPr>
              <w:jc w:val="center"/>
            </w:pPr>
            <w:r/>
            <w:r>
              <w:rPr>
                <w:rFonts w:ascii="Times New Roman" w:hAnsi="Times New Roman" w:eastAsia="Times New Roman"/>
                <w:b w:val="0"/>
                <w:i w:val="0"/>
                <w:sz w:val="18"/>
              </w:rPr>
              <w:t>Al</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9</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Al</w:t>
            </w:r>
          </w:p>
        </w:tc>
        <w:tc>
          <w:tcPr>
            <w:tcW w:type="dxa" w:w="1234"/>
          </w:tcPr>
          <w:p>
            <w:pPr>
              <w:jc w:val="center"/>
            </w:pPr>
            <w:r/>
            <w:r>
              <w:rPr>
                <w:rFonts w:ascii="Times New Roman" w:hAnsi="Times New Roman" w:eastAsia="Times New Roman"/>
                <w:b w:val="0"/>
                <w:i w:val="0"/>
                <w:sz w:val="18"/>
              </w:rPr>
              <w:t>35</w:t>
            </w:r>
          </w:p>
        </w:tc>
        <w:tc>
          <w:tcPr>
            <w:tcW w:type="dxa" w:w="1234"/>
          </w:tcPr>
          <w:p>
            <w:pPr>
              <w:jc w:val="center"/>
            </w:pPr>
            <w:r/>
            <w:r>
              <w:rPr>
                <w:rFonts w:ascii="Times New Roman" w:hAnsi="Times New Roman" w:eastAsia="Times New Roman"/>
                <w:b w:val="0"/>
                <w:i w:val="0"/>
                <w:sz w:val="18"/>
              </w:rPr>
              <w:t>1.2</w:t>
            </w:r>
          </w:p>
        </w:tc>
        <w:tc>
          <w:tcPr>
            <w:tcW w:type="dxa" w:w="1234"/>
          </w:tcPr>
          <w:p>
            <w:pPr>
              <w:jc w:val="center"/>
            </w:pPr>
            <w:r/>
            <w:r>
              <w:rPr>
                <w:rFonts w:ascii="Times New Roman" w:hAnsi="Times New Roman" w:eastAsia="Times New Roman"/>
                <w:b w:val="0"/>
                <w:i w:val="0"/>
                <w:sz w:val="18"/>
              </w:rPr>
              <w:t>-2.10</w:t>
            </w:r>
          </w:p>
        </w:tc>
      </w:tr>
      <w:tr>
        <w:tc>
          <w:tcPr>
            <w:tcW w:type="dxa" w:w="1234"/>
          </w:tcPr>
          <w:p>
            <w:pPr>
              <w:jc w:val="center"/>
            </w:pPr>
            <w:r/>
            <w:r>
              <w:rPr>
                <w:rFonts w:ascii="Times New Roman" w:hAnsi="Times New Roman" w:eastAsia="Times New Roman"/>
                <w:b w:val="0"/>
                <w:i w:val="0"/>
                <w:sz w:val="18"/>
              </w:rPr>
              <w:t>0273</w:t>
            </w:r>
          </w:p>
        </w:tc>
        <w:tc>
          <w:tcPr>
            <w:tcW w:type="dxa" w:w="1234"/>
          </w:tcPr>
          <w:p>
            <w:pPr>
              <w:jc w:val="center"/>
            </w:pPr>
            <w:r/>
            <w:r>
              <w:rPr>
                <w:rFonts w:ascii="Times New Roman" w:hAnsi="Times New Roman" w:eastAsia="Times New Roman"/>
                <w:b w:val="0"/>
                <w:i w:val="0"/>
                <w:sz w:val="18"/>
              </w:rPr>
              <w:t>Ni</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Ni</w:t>
            </w:r>
          </w:p>
        </w:tc>
        <w:tc>
          <w:tcPr>
            <w:tcW w:type="dxa" w:w="1234"/>
          </w:tcPr>
          <w:p>
            <w:pPr>
              <w:jc w:val="center"/>
            </w:pPr>
            <w:r/>
            <w:r>
              <w:rPr>
                <w:rFonts w:ascii="Times New Roman" w:hAnsi="Times New Roman" w:eastAsia="Times New Roman"/>
                <w:b w:val="0"/>
                <w:i w:val="0"/>
                <w:sz w:val="18"/>
              </w:rPr>
              <w:t>24</w:t>
            </w:r>
          </w:p>
        </w:tc>
        <w:tc>
          <w:tcPr>
            <w:tcW w:type="dxa" w:w="1234"/>
          </w:tcPr>
          <w:p>
            <w:pPr>
              <w:jc w:val="center"/>
            </w:pPr>
            <w:r/>
            <w:r>
              <w:rPr>
                <w:rFonts w:ascii="Times New Roman" w:hAnsi="Times New Roman" w:eastAsia="Times New Roman"/>
                <w:b w:val="0"/>
                <w:i w:val="0"/>
                <w:sz w:val="18"/>
              </w:rPr>
              <w:t>0.7</w:t>
            </w:r>
          </w:p>
        </w:tc>
        <w:tc>
          <w:tcPr>
            <w:tcW w:type="dxa" w:w="1234"/>
          </w:tcPr>
          <w:p>
            <w:pPr>
              <w:jc w:val="center"/>
            </w:pPr>
            <w:r/>
            <w:r>
              <w:rPr>
                <w:rFonts w:ascii="Times New Roman" w:hAnsi="Times New Roman" w:eastAsia="Times New Roman"/>
                <w:b w:val="0"/>
                <w:i w:val="0"/>
                <w:sz w:val="18"/>
              </w:rPr>
              <w:t>-4.14</w:t>
            </w:r>
          </w:p>
        </w:tc>
      </w:tr>
      <w:tr>
        <w:tc>
          <w:tcPr>
            <w:tcW w:type="dxa" w:w="1234"/>
          </w:tcPr>
          <w:p>
            <w:pPr>
              <w:jc w:val="center"/>
            </w:pPr>
            <w:r/>
            <w:r>
              <w:rPr>
                <w:rFonts w:ascii="Times New Roman" w:hAnsi="Times New Roman" w:eastAsia="Times New Roman"/>
                <w:b w:val="0"/>
                <w:i w:val="0"/>
                <w:sz w:val="18"/>
              </w:rPr>
              <w:t>0282</w:t>
            </w:r>
          </w:p>
        </w:tc>
        <w:tc>
          <w:tcPr>
            <w:tcW w:type="dxa" w:w="1234"/>
          </w:tcPr>
          <w:p>
            <w:pPr>
              <w:jc w:val="center"/>
            </w:pPr>
            <w:r/>
            <w:r>
              <w:rPr>
                <w:rFonts w:ascii="Times New Roman" w:hAnsi="Times New Roman" w:eastAsia="Times New Roman"/>
                <w:b w:val="0"/>
                <w:i w:val="0"/>
                <w:sz w:val="18"/>
              </w:rPr>
              <w:t>Sc</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9</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Sc</w:t>
            </w:r>
          </w:p>
        </w:tc>
        <w:tc>
          <w:tcPr>
            <w:tcW w:type="dxa" w:w="1234"/>
          </w:tcPr>
          <w:p>
            <w:pPr>
              <w:jc w:val="center"/>
            </w:pPr>
            <w:r/>
            <w:r>
              <w:rPr>
                <w:rFonts w:ascii="Times New Roman" w:hAnsi="Times New Roman" w:eastAsia="Times New Roman"/>
                <w:b w:val="0"/>
                <w:i w:val="0"/>
                <w:sz w:val="18"/>
              </w:rPr>
              <w:t>35</w:t>
            </w:r>
          </w:p>
        </w:tc>
        <w:tc>
          <w:tcPr>
            <w:tcW w:type="dxa" w:w="1234"/>
          </w:tcPr>
          <w:p>
            <w:pPr>
              <w:jc w:val="center"/>
            </w:pPr>
            <w:r/>
            <w:r>
              <w:rPr>
                <w:rFonts w:ascii="Times New Roman" w:hAnsi="Times New Roman" w:eastAsia="Times New Roman"/>
                <w:b w:val="0"/>
                <w:i w:val="0"/>
                <w:sz w:val="18"/>
              </w:rPr>
              <w:t>1.4</w:t>
            </w:r>
          </w:p>
        </w:tc>
        <w:tc>
          <w:tcPr>
            <w:tcW w:type="dxa" w:w="1234"/>
          </w:tcPr>
          <w:p>
            <w:pPr>
              <w:jc w:val="center"/>
            </w:pPr>
            <w:r/>
            <w:r>
              <w:rPr>
                <w:rFonts w:ascii="Times New Roman" w:hAnsi="Times New Roman" w:eastAsia="Times New Roman"/>
                <w:b w:val="0"/>
                <w:i w:val="0"/>
                <w:sz w:val="18"/>
              </w:rPr>
              <w:t>+0.92</w:t>
            </w:r>
          </w:p>
        </w:tc>
      </w:tr>
      <w:tr>
        <w:tc>
          <w:tcPr>
            <w:tcW w:type="dxa" w:w="1234"/>
          </w:tcPr>
          <w:p>
            <w:pPr>
              <w:jc w:val="center"/>
            </w:pPr>
            <w:r/>
            <w:r>
              <w:rPr>
                <w:rFonts w:ascii="Times New Roman" w:hAnsi="Times New Roman" w:eastAsia="Times New Roman"/>
                <w:b w:val="0"/>
                <w:i w:val="0"/>
                <w:sz w:val="18"/>
              </w:rPr>
              <w:t>0283</w:t>
            </w:r>
          </w:p>
        </w:tc>
        <w:tc>
          <w:tcPr>
            <w:tcW w:type="dxa" w:w="1234"/>
          </w:tcPr>
          <w:p>
            <w:pPr>
              <w:jc w:val="center"/>
            </w:pPr>
            <w:r/>
            <w:r>
              <w:rPr>
                <w:rFonts w:ascii="Times New Roman" w:hAnsi="Times New Roman" w:eastAsia="Times New Roman"/>
                <w:b w:val="0"/>
                <w:i w:val="0"/>
                <w:sz w:val="18"/>
              </w:rPr>
              <w:t>CoNiH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Co,Ni</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0.2</w:t>
            </w:r>
          </w:p>
        </w:tc>
        <w:tc>
          <w:tcPr>
            <w:tcW w:type="dxa" w:w="1234"/>
          </w:tcPr>
          <w:p>
            <w:pPr>
              <w:jc w:val="center"/>
            </w:pPr>
            <w:r/>
            <w:r>
              <w:rPr>
                <w:rFonts w:ascii="Times New Roman" w:hAnsi="Times New Roman" w:eastAsia="Times New Roman"/>
                <w:b w:val="0"/>
                <w:i w:val="0"/>
                <w:sz w:val="18"/>
              </w:rPr>
              <w:t>+0.44</w:t>
            </w:r>
          </w:p>
        </w:tc>
      </w:tr>
      <w:tr>
        <w:tc>
          <w:tcPr>
            <w:tcW w:type="dxa" w:w="1234"/>
          </w:tcPr>
          <w:p>
            <w:pPr>
              <w:jc w:val="center"/>
            </w:pPr>
            <w:r/>
            <w:r>
              <w:rPr>
                <w:rFonts w:ascii="Times New Roman" w:hAnsi="Times New Roman" w:eastAsia="Times New Roman"/>
                <w:b w:val="0"/>
                <w:i w:val="0"/>
                <w:sz w:val="18"/>
              </w:rPr>
              <w:t>0289</w:t>
            </w:r>
          </w:p>
        </w:tc>
        <w:tc>
          <w:tcPr>
            <w:tcW w:type="dxa" w:w="1234"/>
          </w:tcPr>
          <w:p>
            <w:pPr>
              <w:jc w:val="center"/>
            </w:pPr>
            <w:r/>
            <w:r>
              <w:rPr>
                <w:rFonts w:ascii="Times New Roman" w:hAnsi="Times New Roman" w:eastAsia="Times New Roman"/>
                <w:b w:val="0"/>
                <w:i w:val="0"/>
                <w:sz w:val="18"/>
              </w:rPr>
              <w:t>CuH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Cu</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0.9</w:t>
            </w:r>
          </w:p>
        </w:tc>
        <w:tc>
          <w:tcPr>
            <w:tcW w:type="dxa" w:w="1234"/>
          </w:tcPr>
          <w:p>
            <w:pPr>
              <w:jc w:val="center"/>
            </w:pPr>
            <w:r/>
            <w:r>
              <w:rPr>
                <w:rFonts w:ascii="Times New Roman" w:hAnsi="Times New Roman" w:eastAsia="Times New Roman"/>
                <w:b w:val="0"/>
                <w:i w:val="0"/>
                <w:sz w:val="18"/>
              </w:rPr>
              <w:t>-0.97</w:t>
            </w:r>
          </w:p>
        </w:tc>
      </w:tr>
      <w:tr>
        <w:tc>
          <w:tcPr>
            <w:tcW w:type="dxa" w:w="1234"/>
          </w:tcPr>
          <w:p>
            <w:pPr>
              <w:jc w:val="center"/>
            </w:pPr>
            <w:r/>
            <w:r>
              <w:rPr>
                <w:rFonts w:ascii="Times New Roman" w:hAnsi="Times New Roman" w:eastAsia="Times New Roman"/>
                <w:b w:val="0"/>
                <w:i w:val="0"/>
                <w:sz w:val="18"/>
              </w:rPr>
              <w:t>0310</w:t>
            </w:r>
          </w:p>
        </w:tc>
        <w:tc>
          <w:tcPr>
            <w:tcW w:type="dxa" w:w="1234"/>
          </w:tcPr>
          <w:p>
            <w:pPr>
              <w:jc w:val="center"/>
            </w:pPr>
            <w:r/>
            <w:r>
              <w:rPr>
                <w:rFonts w:ascii="Times New Roman" w:hAnsi="Times New Roman" w:eastAsia="Times New Roman"/>
                <w:b w:val="0"/>
                <w:i w:val="0"/>
                <w:sz w:val="18"/>
              </w:rPr>
              <w:t>Ca</w:t>
            </w:r>
            <w:r>
              <w:rPr>
                <w:rFonts w:ascii="Times New Roman" w:hAnsi="Times New Roman" w:eastAsia="Times New Roman"/>
                <w:b w:val="0"/>
                <w:i/>
                <w:sz w:val="18"/>
                <w:vertAlign w:val="subscript"/>
              </w:rPr>
              <w:t>4</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11</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Ca</w:t>
            </w:r>
          </w:p>
        </w:tc>
        <w:tc>
          <w:tcPr>
            <w:tcW w:type="dxa" w:w="1234"/>
          </w:tcPr>
          <w:p>
            <w:pPr>
              <w:jc w:val="center"/>
            </w:pPr>
            <w:r/>
            <w:r>
              <w:rPr>
                <w:rFonts w:ascii="Times New Roman" w:hAnsi="Times New Roman" w:eastAsia="Times New Roman"/>
                <w:b w:val="0"/>
                <w:i w:val="0"/>
                <w:sz w:val="18"/>
              </w:rPr>
              <w:t>39</w:t>
            </w:r>
          </w:p>
        </w:tc>
        <w:tc>
          <w:tcPr>
            <w:tcW w:type="dxa" w:w="1234"/>
          </w:tcPr>
          <w:p>
            <w:pPr>
              <w:jc w:val="center"/>
            </w:pPr>
            <w:r/>
            <w:r>
              <w:rPr>
                <w:rFonts w:ascii="Times New Roman" w:hAnsi="Times New Roman" w:eastAsia="Times New Roman"/>
                <w:b w:val="0"/>
                <w:i w:val="0"/>
                <w:sz w:val="18"/>
              </w:rPr>
              <w:t>2.2</w:t>
            </w:r>
          </w:p>
        </w:tc>
        <w:tc>
          <w:tcPr>
            <w:tcW w:type="dxa" w:w="1234"/>
          </w:tcPr>
          <w:p>
            <w:pPr>
              <w:jc w:val="center"/>
            </w:pPr>
            <w:r/>
            <w:r>
              <w:rPr>
                <w:rFonts w:ascii="Times New Roman" w:hAnsi="Times New Roman" w:eastAsia="Times New Roman"/>
                <w:b w:val="0"/>
                <w:i w:val="0"/>
                <w:sz w:val="18"/>
              </w:rPr>
              <w:t>-2.93</w:t>
            </w:r>
          </w:p>
        </w:tc>
      </w:tr>
      <w:tr>
        <w:tc>
          <w:tcPr>
            <w:tcW w:type="dxa" w:w="1234"/>
          </w:tcPr>
          <w:p>
            <w:pPr>
              <w:jc w:val="center"/>
            </w:pPr>
            <w:r/>
            <w:r>
              <w:rPr>
                <w:rFonts w:ascii="Times New Roman" w:hAnsi="Times New Roman" w:eastAsia="Times New Roman"/>
                <w:b w:val="0"/>
                <w:i w:val="0"/>
                <w:sz w:val="18"/>
              </w:rPr>
              <w:t>0368</w:t>
            </w:r>
          </w:p>
        </w:tc>
        <w:tc>
          <w:tcPr>
            <w:tcW w:type="dxa" w:w="1234"/>
          </w:tcPr>
          <w:p>
            <w:pPr>
              <w:jc w:val="center"/>
            </w:pPr>
            <w:r/>
            <w:r>
              <w:rPr>
                <w:rFonts w:ascii="Times New Roman" w:hAnsi="Times New Roman" w:eastAsia="Times New Roman"/>
                <w:b w:val="0"/>
                <w:i w:val="0"/>
                <w:sz w:val="18"/>
              </w:rPr>
              <w:t>Mn</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30</w:t>
            </w:r>
            <w:r>
              <w:rPr>
                <w:rFonts w:ascii="Times New Roman" w:hAnsi="Times New Roman" w:eastAsia="Times New Roman"/>
                <w:b w:val="0"/>
                <w:i w:val="0"/>
                <w:sz w:val="18"/>
              </w:rPr>
              <w:t>C</w:t>
            </w:r>
            <w:r>
              <w:rPr>
                <w:rFonts w:ascii="Times New Roman" w:hAnsi="Times New Roman" w:eastAsia="Times New Roman"/>
                <w:b w:val="0"/>
                <w:i/>
                <w:sz w:val="18"/>
                <w:vertAlign w:val="subscript"/>
              </w:rPr>
              <w:t>7</w:t>
            </w:r>
            <w:r>
              <w:rPr>
                <w:rFonts w:ascii="Times New Roman" w:hAnsi="Times New Roman" w:eastAsia="Times New Roman"/>
                <w:b w:val="0"/>
                <w:i w:val="0"/>
                <w:sz w:val="18"/>
              </w:rPr>
              <w:t>N</w:t>
            </w:r>
            <w:r>
              <w:rPr>
                <w:rFonts w:ascii="Times New Roman" w:hAnsi="Times New Roman" w:eastAsia="Times New Roman"/>
                <w:b w:val="0"/>
                <w:i/>
                <w:sz w:val="18"/>
                <w:vertAlign w:val="subscript"/>
              </w:rPr>
              <w:t>7</w:t>
            </w:r>
            <w:r>
              <w:rPr>
                <w:rFonts w:ascii="Times New Roman" w:hAnsi="Times New Roman" w:eastAsia="Times New Roman"/>
                <w:b w:val="0"/>
                <w:i w:val="0"/>
                <w:sz w:val="18"/>
              </w:rPr>
              <w:t>Br</w:t>
            </w:r>
            <w:r>
              <w:rPr>
                <w:rFonts w:ascii="Times New Roman" w:hAnsi="Times New Roman" w:eastAsia="Times New Roman"/>
                <w:b w:val="0"/>
                <w:i/>
                <w:sz w:val="18"/>
                <w:vertAlign w:val="subscript"/>
              </w:rPr>
              <w:t>11</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Mn</w:t>
            </w:r>
          </w:p>
        </w:tc>
        <w:tc>
          <w:tcPr>
            <w:tcW w:type="dxa" w:w="1234"/>
          </w:tcPr>
          <w:p>
            <w:pPr>
              <w:jc w:val="center"/>
            </w:pPr>
            <w:r/>
            <w:r>
              <w:rPr>
                <w:rFonts w:ascii="Times New Roman" w:hAnsi="Times New Roman" w:eastAsia="Times New Roman"/>
                <w:b w:val="0"/>
                <w:i w:val="0"/>
                <w:sz w:val="18"/>
              </w:rPr>
              <w:t>57</w:t>
            </w:r>
          </w:p>
        </w:tc>
        <w:tc>
          <w:tcPr>
            <w:tcW w:type="dxa" w:w="1234"/>
          </w:tcPr>
          <w:p>
            <w:pPr>
              <w:jc w:val="center"/>
            </w:pPr>
            <w:r/>
            <w:r>
              <w:rPr>
                <w:rFonts w:ascii="Times New Roman" w:hAnsi="Times New Roman" w:eastAsia="Times New Roman"/>
                <w:b w:val="0"/>
                <w:i w:val="0"/>
                <w:sz w:val="18"/>
              </w:rPr>
              <w:t>0.4</w:t>
            </w:r>
          </w:p>
        </w:tc>
        <w:tc>
          <w:tcPr>
            <w:tcW w:type="dxa" w:w="1234"/>
          </w:tcPr>
          <w:p>
            <w:pPr>
              <w:jc w:val="center"/>
            </w:pPr>
            <w:r/>
            <w:r>
              <w:rPr>
                <w:rFonts w:ascii="Times New Roman" w:hAnsi="Times New Roman" w:eastAsia="Times New Roman"/>
                <w:b w:val="0"/>
                <w:i w:val="0"/>
                <w:sz w:val="18"/>
              </w:rPr>
              <w:t>-1.71</w:t>
            </w:r>
          </w:p>
        </w:tc>
      </w:tr>
      <w:tr>
        <w:tc>
          <w:tcPr>
            <w:tcW w:type="dxa" w:w="1234"/>
          </w:tcPr>
          <w:p>
            <w:pPr>
              <w:jc w:val="center"/>
            </w:pPr>
            <w:r/>
            <w:r>
              <w:rPr>
                <w:rFonts w:ascii="Times New Roman" w:hAnsi="Times New Roman" w:eastAsia="Times New Roman"/>
                <w:b w:val="0"/>
                <w:i w:val="0"/>
                <w:sz w:val="18"/>
              </w:rPr>
              <w:t>0391</w:t>
            </w:r>
          </w:p>
        </w:tc>
        <w:tc>
          <w:tcPr>
            <w:tcW w:type="dxa" w:w="1234"/>
          </w:tcPr>
          <w:p>
            <w:pPr>
              <w:jc w:val="center"/>
            </w:pPr>
            <w:r/>
            <w:r>
              <w:rPr>
                <w:rFonts w:ascii="Times New Roman" w:hAnsi="Times New Roman" w:eastAsia="Times New Roman"/>
                <w:b w:val="0"/>
                <w:i w:val="0"/>
                <w:sz w:val="18"/>
              </w:rPr>
              <w:t>Mg</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Mg</w:t>
            </w:r>
          </w:p>
        </w:tc>
        <w:tc>
          <w:tcPr>
            <w:tcW w:type="dxa" w:w="1234"/>
          </w:tcPr>
          <w:p>
            <w:pPr>
              <w:jc w:val="center"/>
            </w:pPr>
            <w:r/>
            <w:r>
              <w:rPr>
                <w:rFonts w:ascii="Times New Roman" w:hAnsi="Times New Roman" w:eastAsia="Times New Roman"/>
                <w:b w:val="0"/>
                <w:i w:val="0"/>
                <w:sz w:val="18"/>
              </w:rPr>
              <w:t>24</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-3.41</w:t>
            </w:r>
          </w:p>
        </w:tc>
      </w:tr>
      <w:tr>
        <w:tc>
          <w:tcPr>
            <w:tcW w:type="dxa" w:w="1234"/>
          </w:tcPr>
          <w:p>
            <w:pPr>
              <w:jc w:val="center"/>
            </w:pPr>
            <w:r/>
            <w:r>
              <w:rPr>
                <w:rFonts w:ascii="Times New Roman" w:hAnsi="Times New Roman" w:eastAsia="Times New Roman"/>
                <w:b w:val="0"/>
                <w:i w:val="0"/>
                <w:sz w:val="18"/>
              </w:rPr>
              <w:t>0392</w:t>
            </w:r>
          </w:p>
        </w:tc>
        <w:tc>
          <w:tcPr>
            <w:tcW w:type="dxa" w:w="1234"/>
          </w:tcPr>
          <w:p>
            <w:pPr>
              <w:jc w:val="center"/>
            </w:pPr>
            <w:r/>
            <w:r>
              <w:rPr>
                <w:rFonts w:ascii="Times New Roman" w:hAnsi="Times New Roman" w:eastAsia="Times New Roman"/>
                <w:b w:val="0"/>
                <w:i w:val="0"/>
                <w:sz w:val="18"/>
              </w:rPr>
              <w:t>CoH</w:t>
            </w:r>
            <w:r>
              <w:rPr>
                <w:rFonts w:ascii="Times New Roman" w:hAnsi="Times New Roman" w:eastAsia="Times New Roman"/>
                <w:b w:val="0"/>
                <w:i/>
                <w:sz w:val="18"/>
                <w:vertAlign w:val="subscript"/>
              </w:rPr>
              <w:t>14</w:t>
            </w:r>
            <w:r>
              <w:rPr>
                <w:rFonts w:ascii="Times New Roman" w:hAnsi="Times New Roman" w:eastAsia="Times New Roman"/>
                <w:b w:val="0"/>
                <w:i w:val="0"/>
                <w:sz w:val="18"/>
              </w:rPr>
              <w:t>C</w:t>
            </w:r>
            <w:r>
              <w:rPr>
                <w:rFonts w:ascii="Times New Roman" w:hAnsi="Times New Roman" w:eastAsia="Times New Roman"/>
                <w:b w:val="0"/>
                <w:i/>
                <w:sz w:val="18"/>
                <w:vertAlign w:val="subscript"/>
              </w:rPr>
              <w:t>4</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Co</w:t>
            </w:r>
          </w:p>
        </w:tc>
        <w:tc>
          <w:tcPr>
            <w:tcW w:type="dxa" w:w="1234"/>
          </w:tcPr>
          <w:p>
            <w:pPr>
              <w:jc w:val="center"/>
            </w:pPr>
            <w:r/>
            <w:r>
              <w:rPr>
                <w:rFonts w:ascii="Times New Roman" w:hAnsi="Times New Roman" w:eastAsia="Times New Roman"/>
                <w:b w:val="0"/>
                <w:i w:val="0"/>
                <w:sz w:val="18"/>
              </w:rPr>
              <w:t>25</w:t>
            </w:r>
          </w:p>
        </w:tc>
        <w:tc>
          <w:tcPr>
            <w:tcW w:type="dxa" w:w="1234"/>
          </w:tcPr>
          <w:p>
            <w:pPr>
              <w:jc w:val="center"/>
            </w:pPr>
            <w:r/>
            <w:r>
              <w:rPr>
                <w:rFonts w:ascii="Times New Roman" w:hAnsi="Times New Roman" w:eastAsia="Times New Roman"/>
                <w:b w:val="0"/>
                <w:i w:val="0"/>
                <w:sz w:val="18"/>
              </w:rPr>
              <w:t>0.7</w:t>
            </w:r>
          </w:p>
        </w:tc>
        <w:tc>
          <w:tcPr>
            <w:tcW w:type="dxa" w:w="1234"/>
          </w:tcPr>
          <w:p>
            <w:pPr>
              <w:jc w:val="center"/>
            </w:pPr>
            <w:r/>
            <w:r>
              <w:rPr>
                <w:rFonts w:ascii="Times New Roman" w:hAnsi="Times New Roman" w:eastAsia="Times New Roman"/>
                <w:b w:val="0"/>
                <w:i w:val="0"/>
                <w:sz w:val="18"/>
              </w:rPr>
              <w:t>-3.66</w:t>
            </w:r>
          </w:p>
        </w:tc>
      </w:tr>
      <w:tr>
        <w:tc>
          <w:tcPr>
            <w:tcW w:type="dxa" w:w="1234"/>
          </w:tcPr>
          <w:p>
            <w:pPr>
              <w:jc w:val="center"/>
            </w:pPr>
            <w:r/>
            <w:r>
              <w:rPr>
                <w:rFonts w:ascii="Times New Roman" w:hAnsi="Times New Roman" w:eastAsia="Times New Roman"/>
                <w:b w:val="0"/>
                <w:i w:val="0"/>
                <w:sz w:val="18"/>
              </w:rPr>
              <w:t>0396</w:t>
            </w:r>
          </w:p>
        </w:tc>
        <w:tc>
          <w:tcPr>
            <w:tcW w:type="dxa" w:w="1234"/>
          </w:tcPr>
          <w:p>
            <w:pPr>
              <w:jc w:val="center"/>
            </w:pPr>
            <w:r/>
            <w:r>
              <w:rPr>
                <w:rFonts w:ascii="Times New Roman" w:hAnsi="Times New Roman" w:eastAsia="Times New Roman"/>
                <w:b w:val="0"/>
                <w:i w:val="0"/>
                <w:sz w:val="18"/>
              </w:rPr>
              <w:t>H</w:t>
            </w:r>
            <w:r>
              <w:rPr>
                <w:rFonts w:ascii="Times New Roman" w:hAnsi="Times New Roman" w:eastAsia="Times New Roman"/>
                <w:b w:val="0"/>
                <w:i/>
                <w:sz w:val="18"/>
                <w:vertAlign w:val="subscript"/>
              </w:rPr>
              <w:t>36</w:t>
            </w:r>
            <w:r>
              <w:rPr>
                <w:rFonts w:ascii="Times New Roman" w:hAnsi="Times New Roman" w:eastAsia="Times New Roman"/>
                <w:b w:val="0"/>
                <w:i w:val="0"/>
                <w:sz w:val="18"/>
              </w:rPr>
              <w:t>C</w:t>
            </w:r>
            <w:r>
              <w:rPr>
                <w:rFonts w:ascii="Times New Roman" w:hAnsi="Times New Roman" w:eastAsia="Times New Roman"/>
                <w:b w:val="0"/>
                <w:i/>
                <w:sz w:val="18"/>
                <w:vertAlign w:val="subscript"/>
              </w:rPr>
              <w:t>7</w:t>
            </w:r>
            <w:r>
              <w:rPr>
                <w:rFonts w:ascii="Times New Roman" w:hAnsi="Times New Roman" w:eastAsia="Times New Roman"/>
                <w:b w:val="0"/>
                <w:i w:val="0"/>
                <w:sz w:val="18"/>
              </w:rPr>
              <w:t>N</w:t>
            </w:r>
            <w:r>
              <w:rPr>
                <w:rFonts w:ascii="Times New Roman" w:hAnsi="Times New Roman" w:eastAsia="Times New Roman"/>
                <w:b w:val="0"/>
                <w:i/>
                <w:sz w:val="18"/>
                <w:vertAlign w:val="subscript"/>
              </w:rPr>
              <w:t>13</w:t>
            </w:r>
            <w:r>
              <w:rPr>
                <w:rFonts w:ascii="Times New Roman" w:hAnsi="Times New Roman" w:eastAsia="Times New Roman"/>
                <w:b w:val="0"/>
                <w:i w:val="0"/>
                <w:sz w:val="18"/>
              </w:rPr>
              <w:t>F</w:t>
            </w:r>
            <w:r>
              <w:rPr>
                <w:rFonts w:ascii="Times New Roman" w:hAnsi="Times New Roman" w:eastAsia="Times New Roman"/>
                <w:b w:val="0"/>
                <w:i/>
                <w:sz w:val="18"/>
                <w:vertAlign w:val="subscript"/>
              </w:rPr>
              <w:t>13</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w:t>
            </w:r>
          </w:p>
        </w:tc>
        <w:tc>
          <w:tcPr>
            <w:tcW w:type="dxa" w:w="1234"/>
          </w:tcPr>
          <w:p>
            <w:pPr>
              <w:jc w:val="center"/>
            </w:pPr>
            <w:r/>
            <w:r>
              <w:rPr>
                <w:rFonts w:ascii="Times New Roman" w:hAnsi="Times New Roman" w:eastAsia="Times New Roman"/>
                <w:b w:val="0"/>
                <w:i w:val="0"/>
                <w:sz w:val="18"/>
              </w:rPr>
              <w:t>69</w:t>
            </w:r>
          </w:p>
        </w:tc>
        <w:tc>
          <w:tcPr>
            <w:tcW w:type="dxa" w:w="1234"/>
          </w:tcPr>
          <w:p>
            <w:pPr>
              <w:jc w:val="center"/>
            </w:pPr>
            <w:r/>
            <w:r>
              <w:rPr>
                <w:rFonts w:ascii="Times New Roman" w:hAnsi="Times New Roman" w:eastAsia="Times New Roman"/>
                <w:b w:val="0"/>
                <w:i w:val="0"/>
                <w:sz w:val="18"/>
              </w:rPr>
              <w:t>3.8</w:t>
            </w:r>
          </w:p>
        </w:tc>
        <w:tc>
          <w:tcPr>
            <w:tcW w:type="dxa" w:w="1234"/>
          </w:tcPr>
          <w:p>
            <w:pPr>
              <w:jc w:val="center"/>
            </w:pPr>
            <w:r/>
            <w:r>
              <w:rPr>
                <w:rFonts w:ascii="Times New Roman" w:hAnsi="Times New Roman" w:eastAsia="Times New Roman"/>
                <w:b w:val="0"/>
                <w:i w:val="0"/>
                <w:sz w:val="18"/>
              </w:rPr>
              <w:t>-3.69</w:t>
            </w:r>
          </w:p>
        </w:tc>
      </w:tr>
      <w:tr>
        <w:tc>
          <w:tcPr>
            <w:tcW w:type="dxa" w:w="1234"/>
          </w:tcPr>
          <w:p>
            <w:pPr>
              <w:jc w:val="center"/>
            </w:pPr>
            <w:r/>
            <w:r>
              <w:rPr>
                <w:rFonts w:ascii="Times New Roman" w:hAnsi="Times New Roman" w:eastAsia="Times New Roman"/>
                <w:b w:val="0"/>
                <w:i w:val="0"/>
                <w:sz w:val="18"/>
              </w:rPr>
              <w:t>0403</w:t>
            </w:r>
          </w:p>
        </w:tc>
        <w:tc>
          <w:tcPr>
            <w:tcW w:type="dxa" w:w="1234"/>
          </w:tcPr>
          <w:p>
            <w:pPr>
              <w:jc w:val="center"/>
            </w:pPr>
            <w:r/>
            <w:r>
              <w:rPr>
                <w:rFonts w:ascii="Times New Roman" w:hAnsi="Times New Roman" w:eastAsia="Times New Roman"/>
                <w:b w:val="0"/>
                <w:i w:val="0"/>
                <w:sz w:val="18"/>
              </w:rPr>
              <w:t>Y</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9</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Y</w:t>
            </w:r>
          </w:p>
        </w:tc>
        <w:tc>
          <w:tcPr>
            <w:tcW w:type="dxa" w:w="1234"/>
          </w:tcPr>
          <w:p>
            <w:pPr>
              <w:jc w:val="center"/>
            </w:pPr>
            <w:r/>
            <w:r>
              <w:rPr>
                <w:rFonts w:ascii="Times New Roman" w:hAnsi="Times New Roman" w:eastAsia="Times New Roman"/>
                <w:b w:val="0"/>
                <w:i w:val="0"/>
                <w:sz w:val="18"/>
              </w:rPr>
              <w:t>35</w:t>
            </w:r>
          </w:p>
        </w:tc>
        <w:tc>
          <w:tcPr>
            <w:tcW w:type="dxa" w:w="1234"/>
          </w:tcPr>
          <w:p>
            <w:pPr>
              <w:jc w:val="center"/>
            </w:pPr>
            <w:r/>
            <w:r>
              <w:rPr>
                <w:rFonts w:ascii="Times New Roman" w:hAnsi="Times New Roman" w:eastAsia="Times New Roman"/>
                <w:b w:val="0"/>
                <w:i w:val="0"/>
                <w:sz w:val="18"/>
              </w:rPr>
              <w:t>1.4</w:t>
            </w:r>
          </w:p>
        </w:tc>
        <w:tc>
          <w:tcPr>
            <w:tcW w:type="dxa" w:w="1234"/>
          </w:tcPr>
          <w:p>
            <w:pPr>
              <w:jc w:val="center"/>
            </w:pPr>
            <w:r/>
            <w:r>
              <w:rPr>
                <w:rFonts w:ascii="Times New Roman" w:hAnsi="Times New Roman" w:eastAsia="Times New Roman"/>
                <w:b w:val="0"/>
                <w:i w:val="0"/>
                <w:sz w:val="18"/>
              </w:rPr>
              <w:t>-3.37</w:t>
            </w:r>
          </w:p>
        </w:tc>
      </w:tr>
      <w:tr>
        <w:tc>
          <w:tcPr>
            <w:tcW w:type="dxa" w:w="1234"/>
          </w:tcPr>
          <w:p>
            <w:pPr>
              <w:jc w:val="center"/>
            </w:pPr>
            <w:r/>
            <w:r>
              <w:rPr>
                <w:rFonts w:ascii="Times New Roman" w:hAnsi="Times New Roman" w:eastAsia="Times New Roman"/>
                <w:b w:val="0"/>
                <w:i w:val="0"/>
                <w:sz w:val="18"/>
              </w:rPr>
              <w:t>0408</w:t>
            </w:r>
          </w:p>
        </w:tc>
        <w:tc>
          <w:tcPr>
            <w:tcW w:type="dxa" w:w="1234"/>
          </w:tcPr>
          <w:p>
            <w:pPr>
              <w:jc w:val="center"/>
            </w:pPr>
            <w:r/>
            <w:r>
              <w:rPr>
                <w:rFonts w:ascii="Times New Roman" w:hAnsi="Times New Roman" w:eastAsia="Times New Roman"/>
                <w:b w:val="0"/>
                <w:i w:val="0"/>
                <w:sz w:val="18"/>
              </w:rPr>
              <w:t>Ca</w:t>
            </w:r>
            <w:r>
              <w:rPr>
                <w:rFonts w:ascii="Times New Roman" w:hAnsi="Times New Roman" w:eastAsia="Times New Roman"/>
                <w:b w:val="0"/>
                <w:i/>
                <w:sz w:val="18"/>
                <w:vertAlign w:val="subscript"/>
              </w:rPr>
              <w:t>2</w:t>
            </w:r>
            <w:r>
              <w:rPr>
                <w:rFonts w:ascii="Times New Roman" w:hAnsi="Times New Roman" w:eastAsia="Times New Roman"/>
                <w:b w:val="0"/>
                <w:i w:val="0"/>
                <w:sz w:val="18"/>
              </w:rPr>
              <w:t>BiH</w:t>
            </w:r>
            <w:r>
              <w:rPr>
                <w:rFonts w:ascii="Times New Roman" w:hAnsi="Times New Roman" w:eastAsia="Times New Roman"/>
                <w:b w:val="0"/>
                <w:i/>
                <w:sz w:val="18"/>
                <w:vertAlign w:val="subscript"/>
              </w:rPr>
              <w:t>30</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N</w:t>
            </w:r>
            <w:r>
              <w:rPr>
                <w:rFonts w:ascii="Times New Roman" w:hAnsi="Times New Roman" w:eastAsia="Times New Roman"/>
                <w:b w:val="0"/>
                <w:i/>
                <w:sz w:val="18"/>
                <w:vertAlign w:val="subscript"/>
              </w:rPr>
              <w:t>5</w:t>
            </w:r>
            <w:r>
              <w:rPr>
                <w:rFonts w:ascii="Times New Roman" w:hAnsi="Times New Roman" w:eastAsia="Times New Roman"/>
                <w:b w:val="0"/>
                <w:i w:val="0"/>
                <w:sz w:val="18"/>
              </w:rPr>
              <w:t>I</w:t>
            </w:r>
            <w:r>
              <w:rPr>
                <w:rFonts w:ascii="Times New Roman" w:hAnsi="Times New Roman" w:eastAsia="Times New Roman"/>
                <w:b w:val="0"/>
                <w:i/>
                <w:sz w:val="18"/>
                <w:vertAlign w:val="subscript"/>
              </w:rPr>
              <w:t>12</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Ca,Bi</w:t>
            </w:r>
          </w:p>
        </w:tc>
        <w:tc>
          <w:tcPr>
            <w:tcW w:type="dxa" w:w="1234"/>
          </w:tcPr>
          <w:p>
            <w:pPr>
              <w:jc w:val="center"/>
            </w:pPr>
            <w:r/>
            <w:r>
              <w:rPr>
                <w:rFonts w:ascii="Times New Roman" w:hAnsi="Times New Roman" w:eastAsia="Times New Roman"/>
                <w:b w:val="0"/>
                <w:i w:val="0"/>
                <w:sz w:val="18"/>
              </w:rPr>
              <w:t>55</w:t>
            </w:r>
          </w:p>
        </w:tc>
        <w:tc>
          <w:tcPr>
            <w:tcW w:type="dxa" w:w="1234"/>
          </w:tcPr>
          <w:p>
            <w:pPr>
              <w:jc w:val="center"/>
            </w:pPr>
            <w:r/>
            <w:r>
              <w:rPr>
                <w:rFonts w:ascii="Times New Roman" w:hAnsi="Times New Roman" w:eastAsia="Times New Roman"/>
                <w:b w:val="0"/>
                <w:i w:val="0"/>
                <w:sz w:val="18"/>
              </w:rPr>
              <w:t>2.5</w:t>
            </w:r>
          </w:p>
        </w:tc>
        <w:tc>
          <w:tcPr>
            <w:tcW w:type="dxa" w:w="1234"/>
          </w:tcPr>
          <w:p>
            <w:pPr>
              <w:jc w:val="center"/>
            </w:pPr>
            <w:r/>
            <w:r>
              <w:rPr>
                <w:rFonts w:ascii="Times New Roman" w:hAnsi="Times New Roman" w:eastAsia="Times New Roman"/>
                <w:b w:val="0"/>
                <w:i w:val="0"/>
                <w:sz w:val="18"/>
              </w:rPr>
              <w:t>+0.96</w:t>
            </w:r>
          </w:p>
        </w:tc>
      </w:tr>
      <w:tr>
        <w:tc>
          <w:tcPr>
            <w:tcW w:type="dxa" w:w="1234"/>
          </w:tcPr>
          <w:p>
            <w:pPr>
              <w:jc w:val="center"/>
            </w:pPr>
            <w:r/>
            <w:r>
              <w:rPr>
                <w:rFonts w:ascii="Times New Roman" w:hAnsi="Times New Roman" w:eastAsia="Times New Roman"/>
                <w:b w:val="0"/>
                <w:i w:val="0"/>
                <w:sz w:val="18"/>
              </w:rPr>
              <w:t>0420</w:t>
            </w:r>
          </w:p>
        </w:tc>
        <w:tc>
          <w:tcPr>
            <w:tcW w:type="dxa" w:w="1234"/>
          </w:tcPr>
          <w:p>
            <w:pPr>
              <w:jc w:val="center"/>
            </w:pPr>
            <w:r/>
            <w:r>
              <w:rPr>
                <w:rFonts w:ascii="Times New Roman" w:hAnsi="Times New Roman" w:eastAsia="Times New Roman"/>
                <w:b w:val="0"/>
                <w:i w:val="0"/>
                <w:sz w:val="18"/>
              </w:rPr>
              <w:t>Ru</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24</w:t>
            </w:r>
            <w:r>
              <w:rPr>
                <w:rFonts w:ascii="Times New Roman" w:hAnsi="Times New Roman" w:eastAsia="Times New Roman"/>
                <w:b w:val="0"/>
                <w:i w:val="0"/>
                <w:sz w:val="18"/>
              </w:rPr>
              <w:t>C</w:t>
            </w:r>
            <w:r>
              <w:rPr>
                <w:rFonts w:ascii="Times New Roman" w:hAnsi="Times New Roman" w:eastAsia="Times New Roman"/>
                <w:b w:val="0"/>
                <w:i/>
                <w:sz w:val="18"/>
                <w:vertAlign w:val="subscript"/>
              </w:rPr>
              <w:t>4</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Cl</w:t>
            </w:r>
            <w:r>
              <w:rPr>
                <w:rFonts w:ascii="Times New Roman" w:hAnsi="Times New Roman" w:eastAsia="Times New Roman"/>
                <w:b w:val="0"/>
                <w:i/>
                <w:sz w:val="18"/>
                <w:vertAlign w:val="subscript"/>
              </w:rPr>
              <w:t>10</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Ru</w:t>
            </w:r>
          </w:p>
        </w:tc>
        <w:tc>
          <w:tcPr>
            <w:tcW w:type="dxa" w:w="1234"/>
          </w:tcPr>
          <w:p>
            <w:pPr>
              <w:jc w:val="center"/>
            </w:pPr>
            <w:r/>
            <w:r>
              <w:rPr>
                <w:rFonts w:ascii="Times New Roman" w:hAnsi="Times New Roman" w:eastAsia="Times New Roman"/>
                <w:b w:val="0"/>
                <w:i w:val="0"/>
                <w:sz w:val="18"/>
              </w:rPr>
              <w:t>44</w:t>
            </w:r>
          </w:p>
        </w:tc>
        <w:tc>
          <w:tcPr>
            <w:tcW w:type="dxa" w:w="1234"/>
          </w:tcPr>
          <w:p>
            <w:pPr>
              <w:jc w:val="center"/>
            </w:pPr>
            <w:r/>
            <w:r>
              <w:rPr>
                <w:rFonts w:ascii="Times New Roman" w:hAnsi="Times New Roman" w:eastAsia="Times New Roman"/>
                <w:b w:val="0"/>
                <w:i w:val="0"/>
                <w:sz w:val="18"/>
              </w:rPr>
              <w:t>0.6</w:t>
            </w:r>
          </w:p>
        </w:tc>
        <w:tc>
          <w:tcPr>
            <w:tcW w:type="dxa" w:w="1234"/>
          </w:tcPr>
          <w:p>
            <w:pPr>
              <w:jc w:val="center"/>
            </w:pPr>
            <w:r/>
            <w:r>
              <w:rPr>
                <w:rFonts w:ascii="Times New Roman" w:hAnsi="Times New Roman" w:eastAsia="Times New Roman"/>
                <w:b w:val="0"/>
                <w:i w:val="0"/>
                <w:sz w:val="18"/>
              </w:rPr>
              <w:t>-3.51</w:t>
            </w:r>
          </w:p>
        </w:tc>
      </w:tr>
      <w:tr>
        <w:tc>
          <w:tcPr>
            <w:tcW w:type="dxa" w:w="1234"/>
          </w:tcPr>
          <w:p>
            <w:pPr>
              <w:jc w:val="center"/>
            </w:pPr>
            <w:r/>
            <w:r>
              <w:rPr>
                <w:rFonts w:ascii="Times New Roman" w:hAnsi="Times New Roman" w:eastAsia="Times New Roman"/>
                <w:b w:val="0"/>
                <w:i w:val="0"/>
                <w:sz w:val="18"/>
              </w:rPr>
              <w:t>0454</w:t>
            </w:r>
          </w:p>
        </w:tc>
        <w:tc>
          <w:tcPr>
            <w:tcW w:type="dxa" w:w="1234"/>
          </w:tcPr>
          <w:p>
            <w:pPr>
              <w:jc w:val="center"/>
            </w:pPr>
            <w:r/>
            <w:r>
              <w:rPr>
                <w:rFonts w:ascii="Times New Roman" w:hAnsi="Times New Roman" w:eastAsia="Times New Roman"/>
                <w:b w:val="0"/>
                <w:i w:val="0"/>
                <w:sz w:val="18"/>
              </w:rPr>
              <w:t>Cu</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Cl</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Cu</w:t>
            </w:r>
          </w:p>
        </w:tc>
        <w:tc>
          <w:tcPr>
            <w:tcW w:type="dxa" w:w="1234"/>
          </w:tcPr>
          <w:p>
            <w:pPr>
              <w:jc w:val="center"/>
            </w:pPr>
            <w:r/>
            <w:r>
              <w:rPr>
                <w:rFonts w:ascii="Times New Roman" w:hAnsi="Times New Roman" w:eastAsia="Times New Roman"/>
                <w:b w:val="0"/>
                <w:i w:val="0"/>
                <w:sz w:val="18"/>
              </w:rPr>
              <w:t>25</w:t>
            </w:r>
          </w:p>
        </w:tc>
        <w:tc>
          <w:tcPr>
            <w:tcW w:type="dxa" w:w="1234"/>
          </w:tcPr>
          <w:p>
            <w:pPr>
              <w:jc w:val="center"/>
            </w:pPr>
            <w:r/>
            <w:r>
              <w:rPr>
                <w:rFonts w:ascii="Times New Roman" w:hAnsi="Times New Roman" w:eastAsia="Times New Roman"/>
                <w:b w:val="0"/>
                <w:i w:val="0"/>
                <w:sz w:val="18"/>
              </w:rPr>
              <w:t>0.9</w:t>
            </w:r>
          </w:p>
        </w:tc>
        <w:tc>
          <w:tcPr>
            <w:tcW w:type="dxa" w:w="1234"/>
          </w:tcPr>
          <w:p>
            <w:pPr>
              <w:jc w:val="center"/>
            </w:pPr>
            <w:r/>
            <w:r>
              <w:rPr>
                <w:rFonts w:ascii="Times New Roman" w:hAnsi="Times New Roman" w:eastAsia="Times New Roman"/>
                <w:b w:val="0"/>
                <w:i w:val="0"/>
                <w:sz w:val="18"/>
              </w:rPr>
              <w:t>-1.08</w:t>
            </w:r>
          </w:p>
        </w:tc>
      </w:tr>
      <w:tr>
        <w:tc>
          <w:tcPr>
            <w:tcW w:type="dxa" w:w="1234"/>
          </w:tcPr>
          <w:p>
            <w:pPr>
              <w:jc w:val="center"/>
            </w:pPr>
            <w:r/>
            <w:r>
              <w:rPr>
                <w:rFonts w:ascii="Times New Roman" w:hAnsi="Times New Roman" w:eastAsia="Times New Roman"/>
                <w:b w:val="0"/>
                <w:i w:val="0"/>
                <w:sz w:val="18"/>
              </w:rPr>
              <w:t>0490</w:t>
            </w:r>
          </w:p>
        </w:tc>
        <w:tc>
          <w:tcPr>
            <w:tcW w:type="dxa" w:w="1234"/>
          </w:tcPr>
          <w:p>
            <w:pPr>
              <w:jc w:val="center"/>
            </w:pPr>
            <w:r/>
            <w:r>
              <w:rPr>
                <w:rFonts w:ascii="Times New Roman" w:hAnsi="Times New Roman" w:eastAsia="Times New Roman"/>
                <w:b w:val="0"/>
                <w:i w:val="0"/>
                <w:sz w:val="18"/>
              </w:rPr>
              <w:t>Fe</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24</w:t>
            </w:r>
            <w:r>
              <w:rPr>
                <w:rFonts w:ascii="Times New Roman" w:hAnsi="Times New Roman" w:eastAsia="Times New Roman"/>
                <w:b w:val="0"/>
                <w:i w:val="0"/>
                <w:sz w:val="18"/>
              </w:rPr>
              <w:t>C</w:t>
            </w:r>
            <w:r>
              <w:rPr>
                <w:rFonts w:ascii="Times New Roman" w:hAnsi="Times New Roman" w:eastAsia="Times New Roman"/>
                <w:b w:val="0"/>
                <w:i/>
                <w:sz w:val="18"/>
                <w:vertAlign w:val="subscript"/>
              </w:rPr>
              <w:t>4</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Cl</w:t>
            </w:r>
            <w:r>
              <w:rPr>
                <w:rFonts w:ascii="Times New Roman" w:hAnsi="Times New Roman" w:eastAsia="Times New Roman"/>
                <w:b w:val="0"/>
                <w:i/>
                <w:sz w:val="18"/>
                <w:vertAlign w:val="subscript"/>
              </w:rPr>
              <w:t>8</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Fe</w:t>
            </w:r>
          </w:p>
        </w:tc>
        <w:tc>
          <w:tcPr>
            <w:tcW w:type="dxa" w:w="1234"/>
          </w:tcPr>
          <w:p>
            <w:pPr>
              <w:jc w:val="center"/>
            </w:pPr>
            <w:r/>
            <w:r>
              <w:rPr>
                <w:rFonts w:ascii="Times New Roman" w:hAnsi="Times New Roman" w:eastAsia="Times New Roman"/>
                <w:b w:val="0"/>
                <w:i w:val="0"/>
                <w:sz w:val="18"/>
              </w:rPr>
              <w:t>42</w:t>
            </w:r>
          </w:p>
        </w:tc>
        <w:tc>
          <w:tcPr>
            <w:tcW w:type="dxa" w:w="1234"/>
          </w:tcPr>
          <w:p>
            <w:pPr>
              <w:jc w:val="center"/>
            </w:pPr>
            <w:r/>
            <w:r>
              <w:rPr>
                <w:rFonts w:ascii="Times New Roman" w:hAnsi="Times New Roman" w:eastAsia="Times New Roman"/>
                <w:b w:val="0"/>
                <w:i w:val="0"/>
                <w:sz w:val="18"/>
              </w:rPr>
              <w:t>0.6</w:t>
            </w:r>
          </w:p>
        </w:tc>
        <w:tc>
          <w:tcPr>
            <w:tcW w:type="dxa" w:w="1234"/>
          </w:tcPr>
          <w:p>
            <w:pPr>
              <w:jc w:val="center"/>
            </w:pPr>
            <w:r/>
            <w:r>
              <w:rPr>
                <w:rFonts w:ascii="Times New Roman" w:hAnsi="Times New Roman" w:eastAsia="Times New Roman"/>
                <w:b w:val="0"/>
                <w:i w:val="0"/>
                <w:sz w:val="18"/>
              </w:rPr>
              <w:t>-3.64</w:t>
            </w:r>
          </w:p>
        </w:tc>
      </w:tr>
      <w:tr>
        <w:tc>
          <w:tcPr>
            <w:tcW w:type="dxa" w:w="1234"/>
          </w:tcPr>
          <w:p>
            <w:pPr>
              <w:jc w:val="center"/>
            </w:pPr>
            <w:r/>
            <w:r>
              <w:rPr>
                <w:rFonts w:ascii="Times New Roman" w:hAnsi="Times New Roman" w:eastAsia="Times New Roman"/>
                <w:b w:val="0"/>
                <w:i w:val="0"/>
                <w:sz w:val="18"/>
              </w:rPr>
              <w:t>0496</w:t>
            </w:r>
          </w:p>
        </w:tc>
        <w:tc>
          <w:tcPr>
            <w:tcW w:type="dxa" w:w="1234"/>
          </w:tcPr>
          <w:p>
            <w:pPr>
              <w:jc w:val="center"/>
            </w:pPr>
            <w:r/>
            <w:r>
              <w:rPr>
                <w:rFonts w:ascii="Times New Roman" w:hAnsi="Times New Roman" w:eastAsia="Times New Roman"/>
                <w:b w:val="0"/>
                <w:i w:val="0"/>
                <w:sz w:val="18"/>
              </w:rPr>
              <w:t>Mn</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Mn</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0.4</w:t>
            </w:r>
          </w:p>
        </w:tc>
        <w:tc>
          <w:tcPr>
            <w:tcW w:type="dxa" w:w="1234"/>
          </w:tcPr>
          <w:p>
            <w:pPr>
              <w:jc w:val="center"/>
            </w:pPr>
            <w:r/>
            <w:r>
              <w:rPr>
                <w:rFonts w:ascii="Times New Roman" w:hAnsi="Times New Roman" w:eastAsia="Times New Roman"/>
                <w:b w:val="0"/>
                <w:i w:val="0"/>
                <w:sz w:val="18"/>
              </w:rPr>
              <w:t>-4.19</w:t>
            </w:r>
          </w:p>
        </w:tc>
      </w:tr>
      <w:tr>
        <w:tc>
          <w:tcPr>
            <w:tcW w:type="dxa" w:w="1234"/>
          </w:tcPr>
          <w:p>
            <w:pPr>
              <w:jc w:val="center"/>
            </w:pPr>
            <w:r/>
            <w:r>
              <w:rPr>
                <w:rFonts w:ascii="Times New Roman" w:hAnsi="Times New Roman" w:eastAsia="Times New Roman"/>
                <w:b w:val="0"/>
                <w:i w:val="0"/>
                <w:sz w:val="18"/>
              </w:rPr>
              <w:t>0519</w:t>
            </w:r>
          </w:p>
        </w:tc>
        <w:tc>
          <w:tcPr>
            <w:tcW w:type="dxa" w:w="1234"/>
          </w:tcPr>
          <w:p>
            <w:pPr>
              <w:jc w:val="center"/>
            </w:pPr>
            <w:r/>
            <w:r>
              <w:rPr>
                <w:rFonts w:ascii="Times New Roman" w:hAnsi="Times New Roman" w:eastAsia="Times New Roman"/>
                <w:b w:val="0"/>
                <w:i w:val="0"/>
                <w:sz w:val="18"/>
              </w:rPr>
              <w:t>ThGaH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OF</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Th,Ga</w:t>
            </w:r>
          </w:p>
        </w:tc>
        <w:tc>
          <w:tcPr>
            <w:tcW w:type="dxa" w:w="1234"/>
          </w:tcPr>
          <w:p>
            <w:pPr>
              <w:jc w:val="center"/>
            </w:pPr>
            <w:r/>
            <w:r>
              <w:rPr>
                <w:rFonts w:ascii="Times New Roman" w:hAnsi="Times New Roman" w:eastAsia="Times New Roman"/>
                <w:b w:val="0"/>
                <w:i w:val="0"/>
                <w:sz w:val="18"/>
              </w:rPr>
              <w:t>26</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-0.19</w:t>
            </w:r>
          </w:p>
        </w:tc>
      </w:tr>
      <w:tr>
        <w:tc>
          <w:tcPr>
            <w:tcW w:type="dxa" w:w="1234"/>
          </w:tcPr>
          <w:p>
            <w:pPr>
              <w:jc w:val="center"/>
            </w:pPr>
            <w:r/>
            <w:r>
              <w:rPr>
                <w:rFonts w:ascii="Times New Roman" w:hAnsi="Times New Roman" w:eastAsia="Times New Roman"/>
                <w:b w:val="0"/>
                <w:i w:val="0"/>
                <w:sz w:val="18"/>
              </w:rPr>
              <w:t>0626</w:t>
            </w:r>
          </w:p>
        </w:tc>
        <w:tc>
          <w:tcPr>
            <w:tcW w:type="dxa" w:w="1234"/>
          </w:tcPr>
          <w:p>
            <w:pPr>
              <w:jc w:val="center"/>
            </w:pPr>
            <w:r/>
            <w:r>
              <w:rPr>
                <w:rFonts w:ascii="Times New Roman" w:hAnsi="Times New Roman" w:eastAsia="Times New Roman"/>
                <w:b w:val="0"/>
                <w:i w:val="0"/>
                <w:sz w:val="18"/>
              </w:rPr>
              <w:t>VH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V</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0.7</w:t>
            </w:r>
          </w:p>
        </w:tc>
        <w:tc>
          <w:tcPr>
            <w:tcW w:type="dxa" w:w="1234"/>
          </w:tcPr>
          <w:p>
            <w:pPr>
              <w:jc w:val="center"/>
            </w:pPr>
            <w:r/>
            <w:r>
              <w:rPr>
                <w:rFonts w:ascii="Times New Roman" w:hAnsi="Times New Roman" w:eastAsia="Times New Roman"/>
                <w:b w:val="0"/>
                <w:i w:val="0"/>
                <w:sz w:val="18"/>
              </w:rPr>
              <w:t>-3.62</w:t>
            </w:r>
          </w:p>
        </w:tc>
      </w:tr>
      <w:tr>
        <w:tc>
          <w:tcPr>
            <w:tcW w:type="dxa" w:w="1234"/>
          </w:tcPr>
          <w:p>
            <w:pPr>
              <w:jc w:val="center"/>
            </w:pPr>
            <w:r/>
            <w:r>
              <w:rPr>
                <w:rFonts w:ascii="Times New Roman" w:hAnsi="Times New Roman" w:eastAsia="Times New Roman"/>
                <w:b w:val="0"/>
                <w:i w:val="0"/>
                <w:sz w:val="18"/>
              </w:rPr>
              <w:t>0631</w:t>
            </w:r>
          </w:p>
        </w:tc>
        <w:tc>
          <w:tcPr>
            <w:tcW w:type="dxa" w:w="1234"/>
          </w:tcPr>
          <w:p>
            <w:pPr>
              <w:jc w:val="center"/>
            </w:pPr>
            <w:r/>
            <w:r>
              <w:rPr>
                <w:rFonts w:ascii="Times New Roman" w:hAnsi="Times New Roman" w:eastAsia="Times New Roman"/>
                <w:b w:val="0"/>
                <w:i w:val="0"/>
                <w:sz w:val="18"/>
              </w:rPr>
              <w:t>CsH</w:t>
            </w:r>
            <w:r>
              <w:rPr>
                <w:rFonts w:ascii="Times New Roman" w:hAnsi="Times New Roman" w:eastAsia="Times New Roman"/>
                <w:b w:val="0"/>
                <w:i/>
                <w:sz w:val="18"/>
                <w:vertAlign w:val="subscript"/>
              </w:rPr>
              <w:t>6</w:t>
            </w:r>
            <w:r>
              <w:rPr>
                <w:rFonts w:ascii="Times New Roman" w:hAnsi="Times New Roman" w:eastAsia="Times New Roman"/>
                <w:b w:val="0"/>
                <w:i w:val="0"/>
                <w:sz w:val="18"/>
              </w:rPr>
              <w:t>C</w:t>
            </w:r>
            <w:r>
              <w:rPr>
                <w:rFonts w:ascii="Times New Roman" w:hAnsi="Times New Roman" w:eastAsia="Times New Roman"/>
                <w:b w:val="0"/>
                <w:i/>
                <w:sz w:val="18"/>
                <w:vertAlign w:val="subscript"/>
              </w:rPr>
              <w:t>1</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Br</w:t>
            </w:r>
            <w:r>
              <w:rPr>
                <w:rFonts w:ascii="Times New Roman" w:hAnsi="Times New Roman" w:eastAsia="Times New Roman"/>
                <w:b w:val="0"/>
                <w:i/>
                <w:sz w:val="18"/>
                <w:vertAlign w:val="subscript"/>
              </w:rPr>
              <w:t>2</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Cs</w:t>
            </w:r>
          </w:p>
        </w:tc>
        <w:tc>
          <w:tcPr>
            <w:tcW w:type="dxa" w:w="1234"/>
          </w:tcPr>
          <w:p>
            <w:pPr>
              <w:jc w:val="center"/>
            </w:pPr>
            <w:r/>
            <w:r>
              <w:rPr>
                <w:rFonts w:ascii="Times New Roman" w:hAnsi="Times New Roman" w:eastAsia="Times New Roman"/>
                <w:b w:val="0"/>
                <w:i w:val="0"/>
                <w:sz w:val="18"/>
              </w:rPr>
              <w:t>11</w:t>
            </w:r>
          </w:p>
        </w:tc>
        <w:tc>
          <w:tcPr>
            <w:tcW w:type="dxa" w:w="1234"/>
          </w:tcPr>
          <w:p>
            <w:pPr>
              <w:jc w:val="center"/>
            </w:pPr>
            <w:r/>
            <w:r>
              <w:rPr>
                <w:rFonts w:ascii="Times New Roman" w:hAnsi="Times New Roman" w:eastAsia="Times New Roman"/>
                <w:b w:val="0"/>
                <w:i w:val="0"/>
                <w:sz w:val="18"/>
              </w:rPr>
              <w:t>1.7</w:t>
            </w:r>
          </w:p>
        </w:tc>
        <w:tc>
          <w:tcPr>
            <w:tcW w:type="dxa" w:w="1234"/>
          </w:tcPr>
          <w:p>
            <w:pPr>
              <w:jc w:val="center"/>
            </w:pPr>
            <w:r/>
            <w:r>
              <w:rPr>
                <w:rFonts w:ascii="Times New Roman" w:hAnsi="Times New Roman" w:eastAsia="Times New Roman"/>
                <w:b w:val="0"/>
                <w:i w:val="0"/>
                <w:sz w:val="18"/>
              </w:rPr>
              <w:t>-4.42</w:t>
            </w:r>
          </w:p>
        </w:tc>
      </w:tr>
      <w:tr>
        <w:tc>
          <w:tcPr>
            <w:tcW w:type="dxa" w:w="1234"/>
          </w:tcPr>
          <w:p>
            <w:pPr>
              <w:jc w:val="center"/>
            </w:pPr>
            <w:r/>
            <w:r>
              <w:rPr>
                <w:rFonts w:ascii="Times New Roman" w:hAnsi="Times New Roman" w:eastAsia="Times New Roman"/>
                <w:b w:val="0"/>
                <w:i w:val="0"/>
                <w:sz w:val="18"/>
              </w:rPr>
              <w:t>0632</w:t>
            </w:r>
          </w:p>
        </w:tc>
        <w:tc>
          <w:tcPr>
            <w:tcW w:type="dxa" w:w="1234"/>
          </w:tcPr>
          <w:p>
            <w:pPr>
              <w:jc w:val="center"/>
            </w:pPr>
            <w:r/>
            <w:r>
              <w:rPr>
                <w:rFonts w:ascii="Times New Roman" w:hAnsi="Times New Roman" w:eastAsia="Times New Roman"/>
                <w:b w:val="0"/>
                <w:i w:val="0"/>
                <w:sz w:val="18"/>
              </w:rPr>
              <w:t>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Cr</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0.7</w:t>
            </w:r>
          </w:p>
        </w:tc>
        <w:tc>
          <w:tcPr>
            <w:tcW w:type="dxa" w:w="1234"/>
          </w:tcPr>
          <w:p>
            <w:pPr>
              <w:jc w:val="center"/>
            </w:pPr>
            <w:r/>
            <w:r>
              <w:rPr>
                <w:rFonts w:ascii="Times New Roman" w:hAnsi="Times New Roman" w:eastAsia="Times New Roman"/>
                <w:b w:val="0"/>
                <w:i w:val="0"/>
                <w:sz w:val="18"/>
              </w:rPr>
              <w:t>-4.22</w:t>
            </w:r>
          </w:p>
        </w:tc>
      </w:tr>
      <w:tr>
        <w:tc>
          <w:tcPr>
            <w:tcW w:type="dxa" w:w="1234"/>
          </w:tcPr>
          <w:p>
            <w:pPr>
              <w:jc w:val="center"/>
            </w:pPr>
            <w:r/>
            <w:r>
              <w:rPr>
                <w:rFonts w:ascii="Times New Roman" w:hAnsi="Times New Roman" w:eastAsia="Times New Roman"/>
                <w:b w:val="0"/>
                <w:i w:val="0"/>
                <w:sz w:val="18"/>
              </w:rPr>
              <w:t>0636</w:t>
            </w:r>
          </w:p>
        </w:tc>
        <w:tc>
          <w:tcPr>
            <w:tcW w:type="dxa" w:w="1234"/>
          </w:tcPr>
          <w:p>
            <w:pPr>
              <w:jc w:val="center"/>
            </w:pPr>
            <w:r/>
            <w:r>
              <w:rPr>
                <w:rFonts w:ascii="Times New Roman" w:hAnsi="Times New Roman" w:eastAsia="Times New Roman"/>
                <w:b w:val="0"/>
                <w:i w:val="0"/>
                <w:sz w:val="18"/>
              </w:rPr>
              <w:t>Mn</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34</w:t>
            </w:r>
            <w:r>
              <w:rPr>
                <w:rFonts w:ascii="Times New Roman" w:hAnsi="Times New Roman" w:eastAsia="Times New Roman"/>
                <w:b w:val="0"/>
                <w:i w:val="0"/>
                <w:sz w:val="18"/>
              </w:rPr>
              <w:t>C</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8</w:t>
            </w:r>
            <w:r>
              <w:rPr>
                <w:rFonts w:ascii="Times New Roman" w:hAnsi="Times New Roman" w:eastAsia="Times New Roman"/>
                <w:b w:val="0"/>
                <w:i w:val="0"/>
                <w:sz w:val="18"/>
              </w:rPr>
              <w:t>Cl</w:t>
            </w:r>
            <w:r>
              <w:rPr>
                <w:rFonts w:ascii="Times New Roman" w:hAnsi="Times New Roman" w:eastAsia="Times New Roman"/>
                <w:b w:val="0"/>
                <w:i/>
                <w:sz w:val="18"/>
                <w:vertAlign w:val="subscript"/>
              </w:rPr>
              <w:t>12</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Mn</w:t>
            </w:r>
          </w:p>
        </w:tc>
        <w:tc>
          <w:tcPr>
            <w:tcW w:type="dxa" w:w="1234"/>
          </w:tcPr>
          <w:p>
            <w:pPr>
              <w:jc w:val="center"/>
            </w:pPr>
            <w:r/>
            <w:r>
              <w:rPr>
                <w:rFonts w:ascii="Times New Roman" w:hAnsi="Times New Roman" w:eastAsia="Times New Roman"/>
                <w:b w:val="0"/>
                <w:i w:val="0"/>
                <w:sz w:val="18"/>
              </w:rPr>
              <w:t>62</w:t>
            </w:r>
          </w:p>
        </w:tc>
        <w:tc>
          <w:tcPr>
            <w:tcW w:type="dxa" w:w="1234"/>
          </w:tcPr>
          <w:p>
            <w:pPr>
              <w:jc w:val="center"/>
            </w:pPr>
            <w:r/>
            <w:r>
              <w:rPr>
                <w:rFonts w:ascii="Times New Roman" w:hAnsi="Times New Roman" w:eastAsia="Times New Roman"/>
                <w:b w:val="0"/>
                <w:i w:val="0"/>
                <w:sz w:val="18"/>
              </w:rPr>
              <w:t>0.6</w:t>
            </w:r>
          </w:p>
        </w:tc>
        <w:tc>
          <w:tcPr>
            <w:tcW w:type="dxa" w:w="1234"/>
          </w:tcPr>
          <w:p>
            <w:pPr>
              <w:jc w:val="center"/>
            </w:pPr>
            <w:r/>
            <w:r>
              <w:rPr>
                <w:rFonts w:ascii="Times New Roman" w:hAnsi="Times New Roman" w:eastAsia="Times New Roman"/>
                <w:b w:val="0"/>
                <w:i w:val="0"/>
                <w:sz w:val="18"/>
              </w:rPr>
              <w:t>-2.15</w:t>
            </w:r>
          </w:p>
        </w:tc>
      </w:tr>
      <w:tr>
        <w:tc>
          <w:tcPr>
            <w:tcW w:type="dxa" w:w="1234"/>
          </w:tcPr>
          <w:p>
            <w:pPr>
              <w:jc w:val="center"/>
            </w:pPr>
            <w:r/>
            <w:r>
              <w:rPr>
                <w:rFonts w:ascii="Times New Roman" w:hAnsi="Times New Roman" w:eastAsia="Times New Roman"/>
                <w:b w:val="0"/>
                <w:i w:val="0"/>
                <w:sz w:val="18"/>
              </w:rPr>
              <w:t>0671</w:t>
            </w:r>
          </w:p>
        </w:tc>
        <w:tc>
          <w:tcPr>
            <w:tcW w:type="dxa" w:w="1234"/>
          </w:tcPr>
          <w:p>
            <w:pPr>
              <w:jc w:val="center"/>
            </w:pPr>
            <w:r/>
            <w:r>
              <w:rPr>
                <w:rFonts w:ascii="Times New Roman" w:hAnsi="Times New Roman" w:eastAsia="Times New Roman"/>
                <w:b w:val="0"/>
                <w:i w:val="0"/>
                <w:sz w:val="18"/>
              </w:rPr>
              <w:t>SbH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F</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Sb</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-1.57</w:t>
            </w:r>
          </w:p>
        </w:tc>
      </w:tr>
      <w:tr>
        <w:tc>
          <w:tcPr>
            <w:tcW w:type="dxa" w:w="1234"/>
          </w:tcPr>
          <w:p>
            <w:pPr>
              <w:jc w:val="center"/>
            </w:pPr>
            <w:r/>
            <w:r>
              <w:rPr>
                <w:rFonts w:ascii="Times New Roman" w:hAnsi="Times New Roman" w:eastAsia="Times New Roman"/>
                <w:b w:val="0"/>
                <w:i w:val="0"/>
                <w:sz w:val="18"/>
              </w:rPr>
              <w:t>0672</w:t>
            </w:r>
          </w:p>
        </w:tc>
        <w:tc>
          <w:tcPr>
            <w:tcW w:type="dxa" w:w="1234"/>
          </w:tcPr>
          <w:p>
            <w:pPr>
              <w:jc w:val="center"/>
            </w:pPr>
            <w:r/>
            <w:r>
              <w:rPr>
                <w:rFonts w:ascii="Times New Roman" w:hAnsi="Times New Roman" w:eastAsia="Times New Roman"/>
                <w:b w:val="0"/>
                <w:i w:val="0"/>
                <w:sz w:val="18"/>
              </w:rPr>
              <w:t>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Fe</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0.7</w:t>
            </w:r>
          </w:p>
        </w:tc>
        <w:tc>
          <w:tcPr>
            <w:tcW w:type="dxa" w:w="1234"/>
          </w:tcPr>
          <w:p>
            <w:pPr>
              <w:jc w:val="center"/>
            </w:pPr>
            <w:r/>
            <w:r>
              <w:rPr>
                <w:rFonts w:ascii="Times New Roman" w:hAnsi="Times New Roman" w:eastAsia="Times New Roman"/>
                <w:b w:val="0"/>
                <w:i w:val="0"/>
                <w:sz w:val="18"/>
              </w:rPr>
              <w:t>-4.98</w:t>
            </w:r>
          </w:p>
        </w:tc>
      </w:tr>
      <w:tr>
        <w:tc>
          <w:tcPr>
            <w:tcW w:type="dxa" w:w="1234"/>
          </w:tcPr>
          <w:p>
            <w:pPr>
              <w:jc w:val="center"/>
            </w:pPr>
            <w:r/>
            <w:r>
              <w:rPr>
                <w:rFonts w:ascii="Times New Roman" w:hAnsi="Times New Roman" w:eastAsia="Times New Roman"/>
                <w:b w:val="0"/>
                <w:i w:val="0"/>
                <w:sz w:val="18"/>
              </w:rPr>
              <w:t>0674</w:t>
            </w:r>
          </w:p>
        </w:tc>
        <w:tc>
          <w:tcPr>
            <w:tcW w:type="dxa" w:w="1234"/>
          </w:tcPr>
          <w:p>
            <w:pPr>
              <w:jc w:val="center"/>
            </w:pPr>
            <w:r/>
            <w:r>
              <w:rPr>
                <w:rFonts w:ascii="Times New Roman" w:hAnsi="Times New Roman" w:eastAsia="Times New Roman"/>
                <w:b w:val="0"/>
                <w:i w:val="0"/>
                <w:sz w:val="18"/>
              </w:rPr>
              <w:t>Co</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7</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Co</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0.4</w:t>
            </w:r>
          </w:p>
        </w:tc>
        <w:tc>
          <w:tcPr>
            <w:tcW w:type="dxa" w:w="1234"/>
          </w:tcPr>
          <w:p>
            <w:pPr>
              <w:jc w:val="center"/>
            </w:pPr>
            <w:r/>
            <w:r>
              <w:rPr>
                <w:rFonts w:ascii="Times New Roman" w:hAnsi="Times New Roman" w:eastAsia="Times New Roman"/>
                <w:b w:val="0"/>
                <w:i w:val="0"/>
                <w:sz w:val="18"/>
              </w:rPr>
              <w:t>-2.42</w:t>
            </w:r>
          </w:p>
        </w:tc>
      </w:tr>
      <w:tr>
        <w:tc>
          <w:tcPr>
            <w:tcW w:type="dxa" w:w="1234"/>
          </w:tcPr>
          <w:p>
            <w:pPr>
              <w:jc w:val="center"/>
            </w:pPr>
            <w:r/>
            <w:r>
              <w:rPr>
                <w:rFonts w:ascii="Times New Roman" w:hAnsi="Times New Roman" w:eastAsia="Times New Roman"/>
                <w:b w:val="0"/>
                <w:i w:val="0"/>
                <w:sz w:val="18"/>
              </w:rPr>
              <w:t>0707</w:t>
            </w:r>
          </w:p>
        </w:tc>
        <w:tc>
          <w:tcPr>
            <w:tcW w:type="dxa" w:w="1234"/>
          </w:tcPr>
          <w:p>
            <w:pPr>
              <w:jc w:val="center"/>
            </w:pPr>
            <w:r/>
            <w:r>
              <w:rPr>
                <w:rFonts w:ascii="Times New Roman" w:hAnsi="Times New Roman" w:eastAsia="Times New Roman"/>
                <w:b w:val="0"/>
                <w:i w:val="0"/>
                <w:sz w:val="18"/>
              </w:rPr>
              <w:t>NiBiH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Cl</w:t>
            </w:r>
            <w:r>
              <w:rPr>
                <w:rFonts w:ascii="Times New Roman" w:hAnsi="Times New Roman" w:eastAsia="Times New Roman"/>
                <w:b w:val="0"/>
                <w:i/>
                <w:sz w:val="18"/>
                <w:vertAlign w:val="subscript"/>
              </w:rPr>
              <w:t>8</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Ni,Bi</w:t>
            </w:r>
          </w:p>
        </w:tc>
        <w:tc>
          <w:tcPr>
            <w:tcW w:type="dxa" w:w="1234"/>
          </w:tcPr>
          <w:p>
            <w:pPr>
              <w:jc w:val="center"/>
            </w:pPr>
            <w:r/>
            <w:r>
              <w:rPr>
                <w:rFonts w:ascii="Times New Roman" w:hAnsi="Times New Roman" w:eastAsia="Times New Roman"/>
                <w:b w:val="0"/>
                <w:i w:val="0"/>
                <w:sz w:val="18"/>
              </w:rPr>
              <w:t>26</w:t>
            </w:r>
          </w:p>
        </w:tc>
        <w:tc>
          <w:tcPr>
            <w:tcW w:type="dxa" w:w="1234"/>
          </w:tcPr>
          <w:p>
            <w:pPr>
              <w:jc w:val="center"/>
            </w:pPr>
            <w:r/>
            <w:r>
              <w:rPr>
                <w:rFonts w:ascii="Times New Roman" w:hAnsi="Times New Roman" w:eastAsia="Times New Roman"/>
                <w:b w:val="0"/>
                <w:i w:val="0"/>
                <w:sz w:val="18"/>
              </w:rPr>
              <w:t>1.4</w:t>
            </w:r>
          </w:p>
        </w:tc>
        <w:tc>
          <w:tcPr>
            <w:tcW w:type="dxa" w:w="1234"/>
          </w:tcPr>
          <w:p>
            <w:pPr>
              <w:jc w:val="center"/>
            </w:pPr>
            <w:r/>
            <w:r>
              <w:rPr>
                <w:rFonts w:ascii="Times New Roman" w:hAnsi="Times New Roman" w:eastAsia="Times New Roman"/>
                <w:b w:val="0"/>
                <w:i w:val="0"/>
                <w:sz w:val="18"/>
              </w:rPr>
              <w:t>-1.27</w:t>
            </w:r>
          </w:p>
        </w:tc>
      </w:tr>
      <w:tr>
        <w:tc>
          <w:tcPr>
            <w:tcW w:type="dxa" w:w="1234"/>
          </w:tcPr>
          <w:p>
            <w:pPr>
              <w:jc w:val="center"/>
            </w:pPr>
            <w:r/>
            <w:r>
              <w:rPr>
                <w:rFonts w:ascii="Times New Roman" w:hAnsi="Times New Roman" w:eastAsia="Times New Roman"/>
                <w:b w:val="0"/>
                <w:i w:val="0"/>
                <w:sz w:val="18"/>
              </w:rPr>
              <w:t>0725</w:t>
            </w:r>
          </w:p>
        </w:tc>
        <w:tc>
          <w:tcPr>
            <w:tcW w:type="dxa" w:w="1234"/>
          </w:tcPr>
          <w:p>
            <w:pPr>
              <w:jc w:val="center"/>
            </w:pPr>
            <w:r/>
            <w:r>
              <w:rPr>
                <w:rFonts w:ascii="Times New Roman" w:hAnsi="Times New Roman" w:eastAsia="Times New Roman"/>
                <w:b w:val="0"/>
                <w:i w:val="0"/>
                <w:sz w:val="18"/>
              </w:rPr>
              <w:t>MnBeH</w:t>
            </w:r>
            <w:r>
              <w:rPr>
                <w:rFonts w:ascii="Times New Roman" w:hAnsi="Times New Roman" w:eastAsia="Times New Roman"/>
                <w:b w:val="0"/>
                <w:i/>
                <w:sz w:val="18"/>
                <w:vertAlign w:val="subscript"/>
              </w:rPr>
              <w:t>5</w:t>
            </w:r>
            <w:r>
              <w:rPr>
                <w:rFonts w:ascii="Times New Roman" w:hAnsi="Times New Roman" w:eastAsia="Times New Roman"/>
                <w:b w:val="0"/>
                <w:i w:val="0"/>
                <w:sz w:val="18"/>
              </w:rPr>
              <w:t>C</w:t>
            </w:r>
            <w:r>
              <w:rPr>
                <w:rFonts w:ascii="Times New Roman" w:hAnsi="Times New Roman" w:eastAsia="Times New Roman"/>
                <w:b w:val="0"/>
                <w:i/>
                <w:sz w:val="18"/>
                <w:vertAlign w:val="subscript"/>
              </w:rPr>
              <w:t>1</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Mn,Be</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0.5</w:t>
            </w:r>
          </w:p>
        </w:tc>
        <w:tc>
          <w:tcPr>
            <w:tcW w:type="dxa" w:w="1234"/>
          </w:tcPr>
          <w:p>
            <w:pPr>
              <w:jc w:val="center"/>
            </w:pPr>
            <w:r/>
            <w:r>
              <w:rPr>
                <w:rFonts w:ascii="Times New Roman" w:hAnsi="Times New Roman" w:eastAsia="Times New Roman"/>
                <w:b w:val="0"/>
                <w:i w:val="0"/>
                <w:sz w:val="18"/>
              </w:rPr>
              <w:t>-4.35</w:t>
            </w:r>
          </w:p>
        </w:tc>
      </w:tr>
      <w:tr>
        <w:tc>
          <w:tcPr>
            <w:tcW w:type="dxa" w:w="1234"/>
          </w:tcPr>
          <w:p>
            <w:pPr>
              <w:jc w:val="center"/>
            </w:pPr>
            <w:r/>
            <w:r>
              <w:rPr>
                <w:rFonts w:ascii="Times New Roman" w:hAnsi="Times New Roman" w:eastAsia="Times New Roman"/>
                <w:b w:val="0"/>
                <w:i w:val="0"/>
                <w:sz w:val="18"/>
              </w:rPr>
              <w:t>0742</w:t>
            </w:r>
          </w:p>
        </w:tc>
        <w:tc>
          <w:tcPr>
            <w:tcW w:type="dxa" w:w="1234"/>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Ni</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0.5</w:t>
            </w:r>
          </w:p>
        </w:tc>
        <w:tc>
          <w:tcPr>
            <w:tcW w:type="dxa" w:w="1234"/>
          </w:tcPr>
          <w:p>
            <w:pPr>
              <w:jc w:val="center"/>
            </w:pPr>
            <w:r/>
            <w:r>
              <w:rPr>
                <w:rFonts w:ascii="Times New Roman" w:hAnsi="Times New Roman" w:eastAsia="Times New Roman"/>
                <w:b w:val="0"/>
                <w:i w:val="0"/>
                <w:sz w:val="18"/>
              </w:rPr>
              <w:t>-4.72</w:t>
            </w:r>
          </w:p>
        </w:tc>
      </w:tr>
      <w:tr>
        <w:tc>
          <w:tcPr>
            <w:tcW w:type="dxa" w:w="1234"/>
          </w:tcPr>
          <w:p>
            <w:pPr>
              <w:jc w:val="center"/>
            </w:pPr>
            <w:r/>
            <w:r>
              <w:rPr>
                <w:rFonts w:ascii="Times New Roman" w:hAnsi="Times New Roman" w:eastAsia="Times New Roman"/>
                <w:b w:val="0"/>
                <w:i w:val="0"/>
                <w:sz w:val="18"/>
              </w:rPr>
              <w:t>0789</w:t>
            </w:r>
          </w:p>
        </w:tc>
        <w:tc>
          <w:tcPr>
            <w:tcW w:type="dxa" w:w="1234"/>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Ni</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0.5</w:t>
            </w:r>
          </w:p>
        </w:tc>
        <w:tc>
          <w:tcPr>
            <w:tcW w:type="dxa" w:w="1234"/>
          </w:tcPr>
          <w:p>
            <w:pPr>
              <w:jc w:val="center"/>
            </w:pPr>
            <w:r/>
            <w:r>
              <w:rPr>
                <w:rFonts w:ascii="Times New Roman" w:hAnsi="Times New Roman" w:eastAsia="Times New Roman"/>
                <w:b w:val="0"/>
                <w:i w:val="0"/>
                <w:sz w:val="18"/>
              </w:rPr>
              <w:t>-4.73</w:t>
            </w:r>
          </w:p>
        </w:tc>
      </w:tr>
      <w:tr>
        <w:tc>
          <w:tcPr>
            <w:tcW w:type="dxa" w:w="1234"/>
          </w:tcPr>
          <w:p>
            <w:pPr>
              <w:jc w:val="center"/>
            </w:pPr>
            <w:r/>
            <w:r>
              <w:rPr>
                <w:rFonts w:ascii="Times New Roman" w:hAnsi="Times New Roman" w:eastAsia="Times New Roman"/>
                <w:b w:val="0"/>
                <w:i w:val="0"/>
                <w:sz w:val="18"/>
              </w:rPr>
              <w:t>0845</w:t>
            </w:r>
          </w:p>
        </w:tc>
        <w:tc>
          <w:tcPr>
            <w:tcW w:type="dxa" w:w="1234"/>
          </w:tcPr>
          <w:p>
            <w:pPr>
              <w:jc w:val="center"/>
            </w:pPr>
            <w:r/>
            <w:r>
              <w:rPr>
                <w:rFonts w:ascii="Times New Roman" w:hAnsi="Times New Roman" w:eastAsia="Times New Roman"/>
                <w:b w:val="0"/>
                <w:i w:val="0"/>
                <w:sz w:val="18"/>
              </w:rPr>
              <w:t>GaH</w:t>
            </w:r>
            <w:r>
              <w:rPr>
                <w:rFonts w:ascii="Times New Roman" w:hAnsi="Times New Roman" w:eastAsia="Times New Roman"/>
                <w:b w:val="0"/>
                <w:i/>
                <w:sz w:val="18"/>
                <w:vertAlign w:val="subscript"/>
              </w:rPr>
              <w:t>16</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5</w:t>
            </w:r>
            <w:r>
              <w:rPr>
                <w:rFonts w:ascii="Times New Roman" w:hAnsi="Times New Roman" w:eastAsia="Times New Roman"/>
                <w:b w:val="0"/>
                <w:i w:val="0"/>
                <w:sz w:val="18"/>
              </w:rPr>
              <w:t>Cl</w:t>
            </w:r>
            <w:r>
              <w:rPr>
                <w:rFonts w:ascii="Times New Roman" w:hAnsi="Times New Roman" w:eastAsia="Times New Roman"/>
                <w:b w:val="0"/>
                <w:i/>
                <w:sz w:val="18"/>
                <w:vertAlign w:val="subscript"/>
              </w:rPr>
              <w:t>8</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Ga</w:t>
            </w:r>
          </w:p>
        </w:tc>
        <w:tc>
          <w:tcPr>
            <w:tcW w:type="dxa" w:w="1234"/>
          </w:tcPr>
          <w:p>
            <w:pPr>
              <w:jc w:val="center"/>
            </w:pPr>
            <w:r/>
            <w:r>
              <w:rPr>
                <w:rFonts w:ascii="Times New Roman" w:hAnsi="Times New Roman" w:eastAsia="Times New Roman"/>
                <w:b w:val="0"/>
                <w:i w:val="0"/>
                <w:sz w:val="18"/>
              </w:rPr>
              <w:t>33</w:t>
            </w:r>
          </w:p>
        </w:tc>
        <w:tc>
          <w:tcPr>
            <w:tcW w:type="dxa" w:w="1234"/>
          </w:tcPr>
          <w:p>
            <w:pPr>
              <w:jc w:val="center"/>
            </w:pPr>
            <w:r/>
            <w:r>
              <w:rPr>
                <w:rFonts w:ascii="Times New Roman" w:hAnsi="Times New Roman" w:eastAsia="Times New Roman"/>
                <w:b w:val="0"/>
                <w:i w:val="0"/>
                <w:sz w:val="18"/>
              </w:rPr>
              <w:t>1.6</w:t>
            </w:r>
          </w:p>
        </w:tc>
        <w:tc>
          <w:tcPr>
            <w:tcW w:type="dxa" w:w="1234"/>
          </w:tcPr>
          <w:p>
            <w:pPr>
              <w:jc w:val="center"/>
            </w:pPr>
            <w:r/>
            <w:r>
              <w:rPr>
                <w:rFonts w:ascii="Times New Roman" w:hAnsi="Times New Roman" w:eastAsia="Times New Roman"/>
                <w:b w:val="0"/>
                <w:i w:val="0"/>
                <w:sz w:val="18"/>
              </w:rPr>
              <w:t>-4.35</w:t>
            </w:r>
          </w:p>
        </w:tc>
      </w:tr>
      <w:tr>
        <w:tc>
          <w:tcPr>
            <w:tcW w:type="dxa" w:w="1234"/>
          </w:tcPr>
          <w:p>
            <w:pPr>
              <w:jc w:val="center"/>
            </w:pPr>
            <w:r/>
            <w:r>
              <w:rPr>
                <w:rFonts w:ascii="Times New Roman" w:hAnsi="Times New Roman" w:eastAsia="Times New Roman"/>
                <w:b w:val="0"/>
                <w:i w:val="0"/>
                <w:sz w:val="18"/>
              </w:rPr>
              <w:t>0846</w:t>
            </w:r>
          </w:p>
        </w:tc>
        <w:tc>
          <w:tcPr>
            <w:tcW w:type="dxa" w:w="1234"/>
          </w:tcPr>
          <w:p>
            <w:pPr>
              <w:jc w:val="center"/>
            </w:pPr>
            <w:r/>
            <w:r>
              <w:rPr>
                <w:rFonts w:ascii="Times New Roman" w:hAnsi="Times New Roman" w:eastAsia="Times New Roman"/>
                <w:b w:val="0"/>
                <w:i w:val="0"/>
                <w:sz w:val="18"/>
              </w:rPr>
              <w:t>Be</w:t>
            </w:r>
            <w:r>
              <w:rPr>
                <w:rFonts w:ascii="Times New Roman" w:hAnsi="Times New Roman" w:eastAsia="Times New Roman"/>
                <w:b w:val="0"/>
                <w:i/>
                <w:sz w:val="18"/>
                <w:vertAlign w:val="subscript"/>
              </w:rPr>
              <w:t>4</w:t>
            </w:r>
            <w:r>
              <w:rPr>
                <w:rFonts w:ascii="Times New Roman" w:hAnsi="Times New Roman" w:eastAsia="Times New Roman"/>
                <w:b w:val="0"/>
                <w:i w:val="0"/>
                <w:sz w:val="18"/>
              </w:rPr>
              <w:t>H</w:t>
            </w:r>
            <w:r>
              <w:rPr>
                <w:rFonts w:ascii="Times New Roman" w:hAnsi="Times New Roman" w:eastAsia="Times New Roman"/>
                <w:b w:val="0"/>
                <w:i/>
                <w:sz w:val="18"/>
                <w:vertAlign w:val="subscript"/>
              </w:rPr>
              <w:t>24</w:t>
            </w:r>
            <w:r>
              <w:rPr>
                <w:rFonts w:ascii="Times New Roman" w:hAnsi="Times New Roman" w:eastAsia="Times New Roman"/>
                <w:b w:val="0"/>
                <w:i w:val="0"/>
                <w:sz w:val="18"/>
              </w:rPr>
              <w:t>C</w:t>
            </w:r>
            <w:r>
              <w:rPr>
                <w:rFonts w:ascii="Times New Roman" w:hAnsi="Times New Roman" w:eastAsia="Times New Roman"/>
                <w:b w:val="0"/>
                <w:i/>
                <w:sz w:val="18"/>
                <w:vertAlign w:val="subscript"/>
              </w:rPr>
              <w:t>4</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I</w:t>
            </w:r>
            <w:r>
              <w:rPr>
                <w:rFonts w:ascii="Times New Roman" w:hAnsi="Times New Roman" w:eastAsia="Times New Roman"/>
                <w:b w:val="0"/>
                <w:i/>
                <w:sz w:val="18"/>
                <w:vertAlign w:val="subscript"/>
              </w:rPr>
              <w:t>12</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Be</w:t>
            </w:r>
          </w:p>
        </w:tc>
        <w:tc>
          <w:tcPr>
            <w:tcW w:type="dxa" w:w="1234"/>
          </w:tcPr>
          <w:p>
            <w:pPr>
              <w:jc w:val="center"/>
            </w:pPr>
            <w:r/>
            <w:r>
              <w:rPr>
                <w:rFonts w:ascii="Times New Roman" w:hAnsi="Times New Roman" w:eastAsia="Times New Roman"/>
                <w:b w:val="0"/>
                <w:i w:val="0"/>
                <w:sz w:val="18"/>
              </w:rPr>
              <w:t>48</w:t>
            </w:r>
          </w:p>
        </w:tc>
        <w:tc>
          <w:tcPr>
            <w:tcW w:type="dxa" w:w="1234"/>
          </w:tcPr>
          <w:p>
            <w:pPr>
              <w:jc w:val="center"/>
            </w:pPr>
            <w:r/>
            <w:r>
              <w:rPr>
                <w:rFonts w:ascii="Times New Roman" w:hAnsi="Times New Roman" w:eastAsia="Times New Roman"/>
                <w:b w:val="0"/>
                <w:i w:val="0"/>
                <w:sz w:val="18"/>
              </w:rPr>
              <w:t>1.2</w:t>
            </w:r>
          </w:p>
        </w:tc>
        <w:tc>
          <w:tcPr>
            <w:tcW w:type="dxa" w:w="1234"/>
          </w:tcPr>
          <w:p>
            <w:pPr>
              <w:jc w:val="center"/>
            </w:pPr>
            <w:r/>
            <w:r>
              <w:rPr>
                <w:rFonts w:ascii="Times New Roman" w:hAnsi="Times New Roman" w:eastAsia="Times New Roman"/>
                <w:b w:val="0"/>
                <w:i w:val="0"/>
                <w:sz w:val="18"/>
              </w:rPr>
              <w:t>-1.66</w:t>
            </w:r>
          </w:p>
        </w:tc>
      </w:tr>
      <w:tr>
        <w:tc>
          <w:tcPr>
            <w:tcW w:type="dxa" w:w="1234"/>
          </w:tcPr>
          <w:p>
            <w:pPr>
              <w:jc w:val="center"/>
            </w:pPr>
            <w:r/>
            <w:r>
              <w:rPr>
                <w:rFonts w:ascii="Times New Roman" w:hAnsi="Times New Roman" w:eastAsia="Times New Roman"/>
                <w:b w:val="0"/>
                <w:i w:val="0"/>
                <w:sz w:val="18"/>
              </w:rPr>
              <w:t>0849</w:t>
            </w:r>
          </w:p>
        </w:tc>
        <w:tc>
          <w:tcPr>
            <w:tcW w:type="dxa" w:w="1234"/>
          </w:tcPr>
          <w:p>
            <w:pPr>
              <w:jc w:val="center"/>
            </w:pPr>
            <w:r/>
            <w:r>
              <w:rPr>
                <w:rFonts w:ascii="Times New Roman" w:hAnsi="Times New Roman" w:eastAsia="Times New Roman"/>
                <w:b w:val="0"/>
                <w:i w:val="0"/>
                <w:sz w:val="18"/>
              </w:rPr>
              <w:t>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Cr</w:t>
            </w:r>
          </w:p>
        </w:tc>
        <w:tc>
          <w:tcPr>
            <w:tcW w:type="dxa" w:w="1234"/>
          </w:tcPr>
          <w:p>
            <w:pPr>
              <w:jc w:val="center"/>
            </w:pPr>
            <w:r/>
            <w:r>
              <w:rPr>
                <w:rFonts w:ascii="Times New Roman" w:hAnsi="Times New Roman" w:eastAsia="Times New Roman"/>
                <w:b w:val="0"/>
                <w:i w:val="0"/>
                <w:sz w:val="18"/>
              </w:rPr>
              <w:t>23</w:t>
            </w:r>
          </w:p>
        </w:tc>
        <w:tc>
          <w:tcPr>
            <w:tcW w:type="dxa" w:w="1234"/>
          </w:tcPr>
          <w:p>
            <w:pPr>
              <w:jc w:val="center"/>
            </w:pPr>
            <w:r/>
            <w:r>
              <w:rPr>
                <w:rFonts w:ascii="Times New Roman" w:hAnsi="Times New Roman" w:eastAsia="Times New Roman"/>
                <w:b w:val="0"/>
                <w:i w:val="0"/>
                <w:sz w:val="18"/>
              </w:rPr>
              <w:t>0.5</w:t>
            </w:r>
          </w:p>
        </w:tc>
        <w:tc>
          <w:tcPr>
            <w:tcW w:type="dxa" w:w="1234"/>
          </w:tcPr>
          <w:p>
            <w:pPr>
              <w:jc w:val="center"/>
            </w:pPr>
            <w:r/>
            <w:r>
              <w:rPr>
                <w:rFonts w:ascii="Times New Roman" w:hAnsi="Times New Roman" w:eastAsia="Times New Roman"/>
                <w:b w:val="0"/>
                <w:i w:val="0"/>
                <w:sz w:val="18"/>
              </w:rPr>
              <w:t>+0.59</w:t>
            </w:r>
          </w:p>
        </w:tc>
      </w:tr>
      <w:tr>
        <w:tc>
          <w:tcPr>
            <w:tcW w:type="dxa" w:w="1234"/>
          </w:tcPr>
          <w:p>
            <w:pPr>
              <w:jc w:val="center"/>
            </w:pPr>
            <w:r/>
            <w:r>
              <w:rPr>
                <w:rFonts w:ascii="Times New Roman" w:hAnsi="Times New Roman" w:eastAsia="Times New Roman"/>
                <w:b w:val="0"/>
                <w:i w:val="0"/>
                <w:sz w:val="18"/>
              </w:rPr>
              <w:t>0853</w:t>
            </w:r>
          </w:p>
        </w:tc>
        <w:tc>
          <w:tcPr>
            <w:tcW w:type="dxa" w:w="1234"/>
          </w:tcPr>
          <w:p>
            <w:pPr>
              <w:jc w:val="center"/>
            </w:pPr>
            <w:r/>
            <w:r>
              <w:rPr>
                <w:rFonts w:ascii="Times New Roman" w:hAnsi="Times New Roman" w:eastAsia="Times New Roman"/>
                <w:b w:val="0"/>
                <w:i w:val="0"/>
                <w:sz w:val="18"/>
              </w:rPr>
              <w:t>BaH</w:t>
            </w:r>
            <w:r>
              <w:rPr>
                <w:rFonts w:ascii="Times New Roman" w:hAnsi="Times New Roman" w:eastAsia="Times New Roman"/>
                <w:b w:val="0"/>
                <w:i/>
                <w:sz w:val="18"/>
                <w:vertAlign w:val="subscript"/>
              </w:rPr>
              <w:t>17</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4</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Ba</w:t>
            </w:r>
          </w:p>
        </w:tc>
        <w:tc>
          <w:tcPr>
            <w:tcW w:type="dxa" w:w="1234"/>
          </w:tcPr>
          <w:p>
            <w:pPr>
              <w:jc w:val="center"/>
            </w:pPr>
            <w:r/>
            <w:r>
              <w:rPr>
                <w:rFonts w:ascii="Times New Roman" w:hAnsi="Times New Roman" w:eastAsia="Times New Roman"/>
                <w:b w:val="0"/>
                <w:i w:val="0"/>
                <w:sz w:val="18"/>
              </w:rPr>
              <w:t>31</w:t>
            </w:r>
          </w:p>
        </w:tc>
        <w:tc>
          <w:tcPr>
            <w:tcW w:type="dxa" w:w="1234"/>
          </w:tcPr>
          <w:p>
            <w:pPr>
              <w:jc w:val="center"/>
            </w:pPr>
            <w:r/>
            <w:r>
              <w:rPr>
                <w:rFonts w:ascii="Times New Roman" w:hAnsi="Times New Roman" w:eastAsia="Times New Roman"/>
                <w:b w:val="0"/>
                <w:i w:val="0"/>
                <w:sz w:val="18"/>
              </w:rPr>
              <w:t>1.2</w:t>
            </w:r>
          </w:p>
        </w:tc>
        <w:tc>
          <w:tcPr>
            <w:tcW w:type="dxa" w:w="1234"/>
          </w:tcPr>
          <w:p>
            <w:pPr>
              <w:jc w:val="center"/>
            </w:pPr>
            <w:r/>
            <w:r>
              <w:rPr>
                <w:rFonts w:ascii="Times New Roman" w:hAnsi="Times New Roman" w:eastAsia="Times New Roman"/>
                <w:b w:val="0"/>
                <w:i w:val="0"/>
                <w:sz w:val="18"/>
              </w:rPr>
              <w:t>-1.60</w:t>
            </w:r>
          </w:p>
        </w:tc>
      </w:tr>
      <w:tr>
        <w:tc>
          <w:tcPr>
            <w:tcW w:type="dxa" w:w="1234"/>
          </w:tcPr>
          <w:p>
            <w:pPr>
              <w:jc w:val="center"/>
            </w:pPr>
            <w:r/>
            <w:r>
              <w:rPr>
                <w:rFonts w:ascii="Times New Roman" w:hAnsi="Times New Roman" w:eastAsia="Times New Roman"/>
                <w:b w:val="0"/>
                <w:i w:val="0"/>
                <w:sz w:val="18"/>
              </w:rPr>
              <w:t>0870</w:t>
            </w:r>
          </w:p>
        </w:tc>
        <w:tc>
          <w:tcPr>
            <w:tcW w:type="dxa" w:w="1234"/>
          </w:tcPr>
          <w:p>
            <w:pPr>
              <w:jc w:val="center"/>
            </w:pPr>
            <w:r/>
            <w:r>
              <w:rPr>
                <w:rFonts w:ascii="Times New Roman" w:hAnsi="Times New Roman" w:eastAsia="Times New Roman"/>
                <w:b w:val="0"/>
                <w:i w:val="0"/>
                <w:sz w:val="18"/>
              </w:rPr>
              <w:t>H</w:t>
            </w:r>
            <w:r>
              <w:rPr>
                <w:rFonts w:ascii="Times New Roman" w:hAnsi="Times New Roman" w:eastAsia="Times New Roman"/>
                <w:b w:val="0"/>
                <w:i/>
                <w:sz w:val="18"/>
                <w:vertAlign w:val="subscript"/>
              </w:rPr>
              <w:t>17</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6</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w:t>
            </w:r>
          </w:p>
        </w:tc>
        <w:tc>
          <w:tcPr>
            <w:tcW w:type="dxa" w:w="1234"/>
          </w:tcPr>
          <w:p>
            <w:pPr>
              <w:jc w:val="center"/>
            </w:pPr>
            <w:r/>
            <w:r>
              <w:rPr>
                <w:rFonts w:ascii="Times New Roman" w:hAnsi="Times New Roman" w:eastAsia="Times New Roman"/>
                <w:b w:val="0"/>
                <w:i w:val="0"/>
                <w:sz w:val="18"/>
              </w:rPr>
              <w:t>32</w:t>
            </w:r>
          </w:p>
        </w:tc>
        <w:tc>
          <w:tcPr>
            <w:tcW w:type="dxa" w:w="1234"/>
          </w:tcPr>
          <w:p>
            <w:pPr>
              <w:jc w:val="center"/>
            </w:pPr>
            <w:r/>
            <w:r>
              <w:rPr>
                <w:rFonts w:ascii="Times New Roman" w:hAnsi="Times New Roman" w:eastAsia="Times New Roman"/>
                <w:b w:val="0"/>
                <w:i w:val="0"/>
                <w:sz w:val="18"/>
              </w:rPr>
              <w:t>3.4</w:t>
            </w:r>
          </w:p>
        </w:tc>
        <w:tc>
          <w:tcPr>
            <w:tcW w:type="dxa" w:w="1234"/>
          </w:tcPr>
          <w:p>
            <w:pPr>
              <w:jc w:val="center"/>
            </w:pPr>
            <w:r/>
            <w:r>
              <w:rPr>
                <w:rFonts w:ascii="Times New Roman" w:hAnsi="Times New Roman" w:eastAsia="Times New Roman"/>
                <w:b w:val="0"/>
                <w:i w:val="0"/>
                <w:sz w:val="18"/>
              </w:rPr>
              <w:t>-4.48</w:t>
            </w:r>
          </w:p>
        </w:tc>
      </w:tr>
      <w:tr>
        <w:tc>
          <w:tcPr>
            <w:tcW w:type="dxa" w:w="1234"/>
          </w:tcPr>
          <w:p>
            <w:pPr>
              <w:jc w:val="center"/>
            </w:pPr>
            <w:r/>
            <w:r>
              <w:rPr>
                <w:rFonts w:ascii="Times New Roman" w:hAnsi="Times New Roman" w:eastAsia="Times New Roman"/>
                <w:b w:val="0"/>
                <w:i w:val="0"/>
                <w:sz w:val="18"/>
              </w:rPr>
              <w:t>0912</w:t>
            </w:r>
          </w:p>
        </w:tc>
        <w:tc>
          <w:tcPr>
            <w:tcW w:type="dxa" w:w="1234"/>
          </w:tcPr>
          <w:p>
            <w:pPr>
              <w:jc w:val="center"/>
            </w:pPr>
            <w:r/>
            <w:r>
              <w:rPr>
                <w:rFonts w:ascii="Times New Roman" w:hAnsi="Times New Roman" w:eastAsia="Times New Roman"/>
                <w:b w:val="0"/>
                <w:i w:val="0"/>
                <w:sz w:val="18"/>
              </w:rPr>
              <w:t>KH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r>
              <w:rPr>
                <w:rFonts w:ascii="Times New Roman" w:hAnsi="Times New Roman" w:eastAsia="Times New Roman"/>
                <w:b w:val="0"/>
                <w:i/>
                <w:sz w:val="18"/>
                <w:vertAlign w:val="subscript"/>
              </w:rPr>
              <w:t>1</w:t>
            </w:r>
            <w:r>
              <w:rPr>
                <w:rFonts w:ascii="Times New Roman" w:hAnsi="Times New Roman" w:eastAsia="Times New Roman"/>
                <w:b w:val="0"/>
                <w:i w:val="0"/>
                <w:sz w:val="18"/>
              </w:rPr>
              <w:t>F</w:t>
            </w:r>
            <w:r>
              <w:rPr>
                <w:rFonts w:ascii="Times New Roman" w:hAnsi="Times New Roman" w:eastAsia="Times New Roman"/>
                <w:b w:val="0"/>
                <w:i/>
                <w:sz w:val="18"/>
                <w:vertAlign w:val="subscript"/>
              </w:rPr>
              <w:t>2</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K</w:t>
            </w:r>
          </w:p>
        </w:tc>
        <w:tc>
          <w:tcPr>
            <w:tcW w:type="dxa" w:w="1234"/>
          </w:tcPr>
          <w:p>
            <w:pPr>
              <w:jc w:val="center"/>
            </w:pPr>
            <w:r/>
            <w:r>
              <w:rPr>
                <w:rFonts w:ascii="Times New Roman" w:hAnsi="Times New Roman" w:eastAsia="Times New Roman"/>
                <w:b w:val="0"/>
                <w:i w:val="0"/>
                <w:sz w:val="18"/>
              </w:rPr>
              <w:t>15</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-4.91</w:t>
            </w:r>
          </w:p>
        </w:tc>
      </w:tr>
      <w:tr>
        <w:tc>
          <w:tcPr>
            <w:tcW w:type="dxa" w:w="1234"/>
          </w:tcPr>
          <w:p>
            <w:pPr>
              <w:jc w:val="center"/>
            </w:pPr>
            <w:r/>
            <w:r>
              <w:rPr>
                <w:rFonts w:ascii="Times New Roman" w:hAnsi="Times New Roman" w:eastAsia="Times New Roman"/>
                <w:b w:val="0"/>
                <w:i w:val="0"/>
                <w:sz w:val="18"/>
              </w:rPr>
              <w:t>0927</w:t>
            </w:r>
          </w:p>
        </w:tc>
        <w:tc>
          <w:tcPr>
            <w:tcW w:type="dxa" w:w="1234"/>
          </w:tcPr>
          <w:p>
            <w:pPr>
              <w:jc w:val="center"/>
            </w:pPr>
            <w:r/>
            <w:r>
              <w:rPr>
                <w:rFonts w:ascii="Times New Roman" w:hAnsi="Times New Roman" w:eastAsia="Times New Roman"/>
                <w:b w:val="0"/>
                <w:i w:val="0"/>
                <w:sz w:val="18"/>
              </w:rPr>
              <w:t>CoH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Cl</w:t>
            </w:r>
          </w:p>
        </w:tc>
        <w:tc>
          <w:tcPr>
            <w:tcW w:type="dxa" w:w="1234"/>
          </w:tcPr>
          <w:p>
            <w:pPr>
              <w:jc w:val="center"/>
            </w:pPr>
            <w:r/>
            <w:r>
              <w:rPr>
                <w:rFonts w:ascii="Times New Roman" w:hAnsi="Times New Roman" w:eastAsia="Times New Roman"/>
                <w:b w:val="0"/>
                <w:i w:val="0"/>
                <w:sz w:val="18"/>
              </w:rPr>
              <w:t>Co</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0.9</w:t>
            </w:r>
          </w:p>
        </w:tc>
        <w:tc>
          <w:tcPr>
            <w:tcW w:type="dxa" w:w="1234"/>
          </w:tcPr>
          <w:p>
            <w:pPr>
              <w:jc w:val="center"/>
            </w:pPr>
            <w:r/>
            <w:r>
              <w:rPr>
                <w:rFonts w:ascii="Times New Roman" w:hAnsi="Times New Roman" w:eastAsia="Times New Roman"/>
                <w:b w:val="0"/>
                <w:i w:val="0"/>
                <w:sz w:val="18"/>
              </w:rPr>
              <w:t>-3.09</w:t>
            </w:r>
          </w:p>
        </w:tc>
      </w:tr>
      <w:tr>
        <w:tc>
          <w:tcPr>
            <w:tcW w:type="dxa" w:w="1234"/>
          </w:tcPr>
          <w:p>
            <w:pPr>
              <w:jc w:val="center"/>
            </w:pPr>
            <w:r/>
            <w:r>
              <w:rPr>
                <w:rFonts w:ascii="Times New Roman" w:hAnsi="Times New Roman" w:eastAsia="Times New Roman"/>
                <w:b w:val="0"/>
                <w:i w:val="0"/>
                <w:sz w:val="18"/>
              </w:rPr>
              <w:t>0960</w:t>
            </w:r>
          </w:p>
        </w:tc>
        <w:tc>
          <w:tcPr>
            <w:tcW w:type="dxa" w:w="1234"/>
          </w:tcPr>
          <w:p>
            <w:pPr>
              <w:jc w:val="center"/>
            </w:pPr>
            <w:r/>
            <w:r>
              <w:rPr>
                <w:rFonts w:ascii="Times New Roman" w:hAnsi="Times New Roman" w:eastAsia="Times New Roman"/>
                <w:b w:val="0"/>
                <w:i w:val="0"/>
                <w:sz w:val="18"/>
              </w:rPr>
              <w:t>PbH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4</w:t>
            </w:r>
          </w:p>
        </w:tc>
        <w:tc>
          <w:tcPr>
            <w:tcW w:type="dxa" w:w="1234"/>
          </w:tcPr>
          <w:p>
            <w:pPr>
              <w:jc w:val="center"/>
            </w:pPr>
            <w:r/>
            <w:r>
              <w:rPr>
                <w:rFonts w:ascii="Times New Roman" w:hAnsi="Times New Roman" w:eastAsia="Times New Roman"/>
                <w:b w:val="0"/>
                <w:i w:val="0"/>
                <w:sz w:val="18"/>
              </w:rPr>
              <w:t>I</w:t>
            </w:r>
          </w:p>
        </w:tc>
        <w:tc>
          <w:tcPr>
            <w:tcW w:type="dxa" w:w="1234"/>
          </w:tcPr>
          <w:p>
            <w:pPr>
              <w:jc w:val="center"/>
            </w:pPr>
            <w:r/>
            <w:r>
              <w:rPr>
                <w:rFonts w:ascii="Times New Roman" w:hAnsi="Times New Roman" w:eastAsia="Times New Roman"/>
                <w:b w:val="0"/>
                <w:i w:val="0"/>
                <w:sz w:val="18"/>
              </w:rPr>
              <w:t>Pb</w:t>
            </w:r>
          </w:p>
        </w:tc>
        <w:tc>
          <w:tcPr>
            <w:tcW w:type="dxa" w:w="1234"/>
          </w:tcPr>
          <w:p>
            <w:pPr>
              <w:jc w:val="center"/>
            </w:pPr>
            <w:r/>
            <w:r>
              <w:rPr>
                <w:rFonts w:ascii="Times New Roman" w:hAnsi="Times New Roman" w:eastAsia="Times New Roman"/>
                <w:b w:val="0"/>
                <w:i w:val="0"/>
                <w:sz w:val="18"/>
              </w:rPr>
              <w:t>21</w:t>
            </w:r>
          </w:p>
        </w:tc>
        <w:tc>
          <w:tcPr>
            <w:tcW w:type="dxa" w:w="1234"/>
          </w:tcPr>
          <w:p>
            <w:pPr>
              <w:jc w:val="center"/>
            </w:pPr>
            <w:r/>
            <w:r>
              <w:rPr>
                <w:rFonts w:ascii="Times New Roman" w:hAnsi="Times New Roman" w:eastAsia="Times New Roman"/>
                <w:b w:val="0"/>
                <w:i w:val="0"/>
                <w:sz w:val="18"/>
              </w:rPr>
              <w:t>1.7</w:t>
            </w:r>
          </w:p>
        </w:tc>
        <w:tc>
          <w:tcPr>
            <w:tcW w:type="dxa" w:w="1234"/>
          </w:tcPr>
          <w:p>
            <w:pPr>
              <w:jc w:val="center"/>
            </w:pPr>
            <w:r/>
            <w:r>
              <w:rPr>
                <w:rFonts w:ascii="Times New Roman" w:hAnsi="Times New Roman" w:eastAsia="Times New Roman"/>
                <w:b w:val="0"/>
                <w:i w:val="0"/>
                <w:sz w:val="18"/>
              </w:rPr>
              <w:t>-1.72</w:t>
            </w:r>
          </w:p>
        </w:tc>
      </w:tr>
      <w:tr>
        <w:tc>
          <w:tcPr>
            <w:tcW w:type="dxa" w:w="1234"/>
          </w:tcPr>
          <w:p>
            <w:pPr>
              <w:jc w:val="center"/>
            </w:pPr>
            <w:r/>
            <w:r>
              <w:rPr>
                <w:rFonts w:ascii="Times New Roman" w:hAnsi="Times New Roman" w:eastAsia="Times New Roman"/>
                <w:b w:val="0"/>
                <w:i w:val="0"/>
                <w:sz w:val="18"/>
              </w:rPr>
              <w:t>0970</w:t>
            </w:r>
          </w:p>
        </w:tc>
        <w:tc>
          <w:tcPr>
            <w:tcW w:type="dxa" w:w="1234"/>
          </w:tcPr>
          <w:p>
            <w:pPr>
              <w:jc w:val="center"/>
            </w:pPr>
            <w:r/>
            <w:r>
              <w:rPr>
                <w:rFonts w:ascii="Times New Roman" w:hAnsi="Times New Roman" w:eastAsia="Times New Roman"/>
                <w:b w:val="0"/>
                <w:i w:val="0"/>
                <w:sz w:val="18"/>
              </w:rPr>
              <w:t>La</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20</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r>
              <w:rPr>
                <w:rFonts w:ascii="Times New Roman" w:hAnsi="Times New Roman" w:eastAsia="Times New Roman"/>
                <w:b w:val="0"/>
                <w:i w:val="0"/>
                <w:sz w:val="18"/>
              </w:rPr>
              <w:t>F</w:t>
            </w:r>
            <w:r>
              <w:rPr>
                <w:rFonts w:ascii="Times New Roman" w:hAnsi="Times New Roman" w:eastAsia="Times New Roman"/>
                <w:b w:val="0"/>
                <w:i/>
                <w:sz w:val="18"/>
                <w:vertAlign w:val="subscript"/>
              </w:rPr>
              <w:t>9</w:t>
            </w:r>
          </w:p>
        </w:tc>
        <w:tc>
          <w:tcPr>
            <w:tcW w:type="dxa" w:w="1234"/>
          </w:tcPr>
          <w:p>
            <w:pPr>
              <w:jc w:val="center"/>
            </w:pPr>
            <w:r/>
            <w:r>
              <w:rPr>
                <w:rFonts w:ascii="Times New Roman" w:hAnsi="Times New Roman" w:eastAsia="Times New Roman"/>
                <w:b w:val="0"/>
                <w:i w:val="0"/>
                <w:sz w:val="18"/>
              </w:rPr>
              <w:t>F</w:t>
            </w:r>
          </w:p>
        </w:tc>
        <w:tc>
          <w:tcPr>
            <w:tcW w:type="dxa" w:w="1234"/>
          </w:tcPr>
          <w:p>
            <w:pPr>
              <w:jc w:val="center"/>
            </w:pPr>
            <w:r/>
            <w:r>
              <w:rPr>
                <w:rFonts w:ascii="Times New Roman" w:hAnsi="Times New Roman" w:eastAsia="Times New Roman"/>
                <w:b w:val="0"/>
                <w:i w:val="0"/>
                <w:sz w:val="18"/>
              </w:rPr>
              <w:t>La</w:t>
            </w:r>
          </w:p>
        </w:tc>
        <w:tc>
          <w:tcPr>
            <w:tcW w:type="dxa" w:w="1234"/>
          </w:tcPr>
          <w:p>
            <w:pPr>
              <w:jc w:val="center"/>
            </w:pPr>
            <w:r/>
            <w:r>
              <w:rPr>
                <w:rFonts w:ascii="Times New Roman" w:hAnsi="Times New Roman" w:eastAsia="Times New Roman"/>
                <w:b w:val="0"/>
                <w:i w:val="0"/>
                <w:sz w:val="18"/>
              </w:rPr>
              <w:t>39</w:t>
            </w:r>
          </w:p>
        </w:tc>
        <w:tc>
          <w:tcPr>
            <w:tcW w:type="dxa" w:w="1234"/>
          </w:tcPr>
          <w:p>
            <w:pPr>
              <w:jc w:val="center"/>
            </w:pPr>
            <w:r/>
            <w:r>
              <w:rPr>
                <w:rFonts w:ascii="Times New Roman" w:hAnsi="Times New Roman" w:eastAsia="Times New Roman"/>
                <w:b w:val="0"/>
                <w:i w:val="0"/>
                <w:sz w:val="18"/>
              </w:rPr>
              <w:t>1.8</w:t>
            </w:r>
          </w:p>
        </w:tc>
        <w:tc>
          <w:tcPr>
            <w:tcW w:type="dxa" w:w="1234"/>
          </w:tcPr>
          <w:p>
            <w:pPr>
              <w:jc w:val="center"/>
            </w:pPr>
            <w:r/>
            <w:r>
              <w:rPr>
                <w:rFonts w:ascii="Times New Roman" w:hAnsi="Times New Roman" w:eastAsia="Times New Roman"/>
                <w:b w:val="0"/>
                <w:i w:val="0"/>
                <w:sz w:val="18"/>
              </w:rPr>
              <w:t>-4.31</w:t>
            </w:r>
          </w:p>
        </w:tc>
      </w:tr>
      <w:tr>
        <w:tc>
          <w:tcPr>
            <w:tcW w:type="dxa" w:w="1234"/>
          </w:tcPr>
          <w:p>
            <w:pPr>
              <w:jc w:val="center"/>
            </w:pPr>
            <w:r/>
            <w:r>
              <w:rPr>
                <w:rFonts w:ascii="Times New Roman" w:hAnsi="Times New Roman" w:eastAsia="Times New Roman"/>
                <w:b w:val="0"/>
                <w:i w:val="0"/>
                <w:sz w:val="18"/>
              </w:rPr>
              <w:t>0974</w:t>
            </w:r>
          </w:p>
        </w:tc>
        <w:tc>
          <w:tcPr>
            <w:tcW w:type="dxa" w:w="1234"/>
          </w:tcPr>
          <w:p>
            <w:pPr>
              <w:jc w:val="center"/>
            </w:pPr>
            <w:r/>
            <w:r>
              <w:rPr>
                <w:rFonts w:ascii="Times New Roman" w:hAnsi="Times New Roman" w:eastAsia="Times New Roman"/>
                <w:b w:val="0"/>
                <w:i w:val="0"/>
                <w:sz w:val="18"/>
              </w:rPr>
              <w:t>CaMgFeH</w:t>
            </w:r>
            <w:r>
              <w:rPr>
                <w:rFonts w:ascii="Times New Roman" w:hAnsi="Times New Roman" w:eastAsia="Times New Roman"/>
                <w:b w:val="0"/>
                <w:i/>
                <w:sz w:val="18"/>
                <w:vertAlign w:val="subscript"/>
              </w:rPr>
              <w:t>29</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N</w:t>
            </w:r>
            <w:r>
              <w:rPr>
                <w:rFonts w:ascii="Times New Roman" w:hAnsi="Times New Roman" w:eastAsia="Times New Roman"/>
                <w:b w:val="0"/>
                <w:i/>
                <w:sz w:val="18"/>
                <w:vertAlign w:val="subscript"/>
              </w:rPr>
              <w:t>6</w:t>
            </w:r>
            <w:r>
              <w:rPr>
                <w:rFonts w:ascii="Times New Roman" w:hAnsi="Times New Roman" w:eastAsia="Times New Roman"/>
                <w:b w:val="0"/>
                <w:i w:val="0"/>
                <w:sz w:val="18"/>
              </w:rPr>
              <w:t>Br</w:t>
            </w:r>
            <w:r>
              <w:rPr>
                <w:rFonts w:ascii="Times New Roman" w:hAnsi="Times New Roman" w:eastAsia="Times New Roman"/>
                <w:b w:val="0"/>
                <w:i/>
                <w:sz w:val="18"/>
                <w:vertAlign w:val="subscript"/>
              </w:rPr>
              <w:t>12</w:t>
            </w:r>
          </w:p>
        </w:tc>
        <w:tc>
          <w:tcPr>
            <w:tcW w:type="dxa" w:w="1234"/>
          </w:tcPr>
          <w:p>
            <w:pPr>
              <w:jc w:val="center"/>
            </w:pPr>
            <w:r/>
            <w:r>
              <w:rPr>
                <w:rFonts w:ascii="Times New Roman" w:hAnsi="Times New Roman" w:eastAsia="Times New Roman"/>
                <w:b w:val="0"/>
                <w:i w:val="0"/>
                <w:sz w:val="18"/>
              </w:rPr>
              <w:t>Br</w:t>
            </w:r>
          </w:p>
        </w:tc>
        <w:tc>
          <w:tcPr>
            <w:tcW w:type="dxa" w:w="1234"/>
          </w:tcPr>
          <w:p>
            <w:pPr>
              <w:jc w:val="center"/>
            </w:pPr>
            <w:r/>
            <w:r>
              <w:rPr>
                <w:rFonts w:ascii="Times New Roman" w:hAnsi="Times New Roman" w:eastAsia="Times New Roman"/>
                <w:b w:val="0"/>
                <w:i w:val="0"/>
                <w:sz w:val="18"/>
              </w:rPr>
              <w:t>Ca,Mg,Fe</w:t>
            </w:r>
          </w:p>
        </w:tc>
        <w:tc>
          <w:tcPr>
            <w:tcW w:type="dxa" w:w="1234"/>
          </w:tcPr>
          <w:p>
            <w:pPr>
              <w:jc w:val="center"/>
            </w:pPr>
            <w:r/>
            <w:r>
              <w:rPr>
                <w:rFonts w:ascii="Times New Roman" w:hAnsi="Times New Roman" w:eastAsia="Times New Roman"/>
                <w:b w:val="0"/>
                <w:i w:val="0"/>
                <w:sz w:val="18"/>
              </w:rPr>
              <w:t>55</w:t>
            </w:r>
          </w:p>
        </w:tc>
        <w:tc>
          <w:tcPr>
            <w:tcW w:type="dxa" w:w="1234"/>
          </w:tcPr>
          <w:p>
            <w:pPr>
              <w:jc w:val="center"/>
            </w:pPr>
            <w:r/>
            <w:r>
              <w:rPr>
                <w:rFonts w:ascii="Times New Roman" w:hAnsi="Times New Roman" w:eastAsia="Times New Roman"/>
                <w:b w:val="0"/>
                <w:i w:val="0"/>
                <w:sz w:val="18"/>
              </w:rPr>
              <w:t>1.2</w:t>
            </w:r>
          </w:p>
        </w:tc>
        <w:tc>
          <w:tcPr>
            <w:tcW w:type="dxa" w:w="1234"/>
          </w:tcPr>
          <w:p>
            <w:pPr>
              <w:jc w:val="center"/>
            </w:pPr>
            <w:r/>
            <w:r>
              <w:rPr>
                <w:rFonts w:ascii="Times New Roman" w:hAnsi="Times New Roman" w:eastAsia="Times New Roman"/>
                <w:b w:val="0"/>
                <w:i w:val="0"/>
                <w:sz w:val="18"/>
              </w:rPr>
              <w:t>-0.21</w:t>
            </w:r>
          </w:p>
        </w:tc>
      </w:tr>
    </w:tbl>
    <w:p/>
    <w:p>
      <w:pPr>
        <w:pStyle w:val="Heading2"/>
        <w:jc w:val="left"/>
      </w:pPr>
      <w:r>
        <w:rPr>
          <w:rFonts w:ascii="Times New Roman" w:hAnsi="Times New Roman" w:eastAsia="Times New Roman"/>
          <w:b/>
          <w:i w:val="0"/>
          <w:sz w:val="28"/>
        </w:rPr>
        <w:t>S4.6 Notable Structures</w:t>
      </w:r>
    </w:p>
    <w:p>
      <w:pPr>
        <w:spacing w:after="120"/>
      </w:pPr>
      <w:r>
        <w:rPr>
          <w:rFonts w:ascii="Times New Roman" w:hAnsi="Times New Roman" w:eastAsia="Times New Roman"/>
          <w:b w:val="0"/>
          <w:i w:val="0"/>
          <w:sz w:val="22"/>
        </w:rPr>
        <w:t>Most stable (lowest CHGNet energy):</w:t>
      </w:r>
    </w:p>
    <w:p>
      <w:pPr>
        <w:spacing w:after="120"/>
      </w:pPr>
      <w:r>
        <w:rPr>
          <w:rFonts w:ascii="Times New Roman" w:hAnsi="Times New Roman" w:eastAsia="Times New Roman"/>
          <w:b w:val="0"/>
          <w:i w:val="0"/>
          <w:sz w:val="22"/>
        </w:rPr>
        <w:t>• crystal_0217: MnH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I</w:t>
      </w:r>
      <w:r>
        <w:rPr>
          <w:rFonts w:ascii="Times New Roman" w:hAnsi="Times New Roman" w:eastAsia="Times New Roman"/>
          <w:b w:val="0"/>
          <w:i/>
          <w:sz w:val="22"/>
          <w:vertAlign w:val="subscript"/>
        </w:rPr>
        <w:t>3</w:t>
      </w:r>
      <w:r>
        <w:rPr>
          <w:rFonts w:ascii="Times New Roman" w:hAnsi="Times New Roman" w:eastAsia="Times New Roman"/>
          <w:b w:val="0"/>
          <w:i w:val="0"/>
          <w:sz w:val="22"/>
        </w:rPr>
        <w:t>N, -4.99 eV/atom, 0.5 eV gap (DFT: 0.46 eV indirect)</w:t>
      </w:r>
    </w:p>
    <w:p>
      <w:pPr>
        <w:spacing w:after="120"/>
      </w:pPr>
      <w:r>
        <w:rPr>
          <w:rFonts w:ascii="Times New Roman" w:hAnsi="Times New Roman" w:eastAsia="Times New Roman"/>
          <w:b w:val="0"/>
          <w:i w:val="0"/>
          <w:sz w:val="22"/>
        </w:rPr>
        <w:t>• crystal_0672: FeH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Br</w:t>
      </w:r>
      <w:r>
        <w:rPr>
          <w:rFonts w:ascii="Times New Roman" w:hAnsi="Times New Roman" w:eastAsia="Times New Roman"/>
          <w:b w:val="0"/>
          <w:i/>
          <w:sz w:val="22"/>
          <w:vertAlign w:val="subscript"/>
        </w:rPr>
        <w:t>3</w:t>
      </w:r>
      <w:r>
        <w:rPr>
          <w:rFonts w:ascii="Times New Roman" w:hAnsi="Times New Roman" w:eastAsia="Times New Roman"/>
          <w:b w:val="0"/>
          <w:i w:val="0"/>
          <w:sz w:val="22"/>
        </w:rPr>
        <w:t>N, -4.98 eV/atom, 0.7 eV gap (DFT: 0.54 eV indirect)</w:t>
      </w:r>
    </w:p>
    <w:p>
      <w:pPr>
        <w:spacing w:after="120"/>
      </w:pPr>
      <w:r>
        <w:rPr>
          <w:rFonts w:ascii="Times New Roman" w:hAnsi="Times New Roman" w:eastAsia="Times New Roman"/>
          <w:b w:val="0"/>
          <w:i w:val="0"/>
          <w:sz w:val="22"/>
        </w:rPr>
        <w:t>• crystal_0631: CsH</w:t>
      </w:r>
      <w:r>
        <w:rPr>
          <w:rFonts w:ascii="Times New Roman" w:hAnsi="Times New Roman" w:eastAsia="Times New Roman"/>
          <w:b w:val="0"/>
          <w:i/>
          <w:sz w:val="22"/>
          <w:vertAlign w:val="subscript"/>
        </w:rPr>
        <w:t>6</w:t>
      </w:r>
      <w:r>
        <w:rPr>
          <w:rFonts w:ascii="Times New Roman" w:hAnsi="Times New Roman" w:eastAsia="Times New Roman"/>
          <w:b w:val="0"/>
          <w:i w:val="0"/>
          <w:sz w:val="22"/>
        </w:rPr>
        <w:t>CBr</w:t>
      </w:r>
      <w:r>
        <w:rPr>
          <w:rFonts w:ascii="Times New Roman" w:hAnsi="Times New Roman" w:eastAsia="Times New Roman"/>
          <w:b w:val="0"/>
          <w:i/>
          <w:sz w:val="22"/>
          <w:vertAlign w:val="subscript"/>
        </w:rPr>
        <w:t>2</w:t>
      </w:r>
      <w:r>
        <w:rPr>
          <w:rFonts w:ascii="Times New Roman" w:hAnsi="Times New Roman" w:eastAsia="Times New Roman"/>
          <w:b w:val="0"/>
          <w:i w:val="0"/>
          <w:sz w:val="22"/>
        </w:rPr>
        <w:t>N, -4.42 eV/atom, 1.7 eV gap (DFT: 2.17 eV indirect, 2.49 eV direct)</w:t>
      </w:r>
    </w:p>
    <w:p>
      <w:pPr>
        <w:spacing w:after="120"/>
      </w:pPr>
      <w:r>
        <w:rPr>
          <w:rFonts w:ascii="Times New Roman" w:hAnsi="Times New Roman" w:eastAsia="Times New Roman"/>
          <w:b w:val="0"/>
          <w:i w:val="0"/>
          <w:sz w:val="22"/>
        </w:rPr>
        <w:t>Least stable (positive CHGNet energy):</w:t>
      </w:r>
    </w:p>
    <w:p>
      <w:pPr>
        <w:spacing w:after="120"/>
      </w:pPr>
      <w:r>
        <w:rPr>
          <w:rFonts w:ascii="Times New Roman" w:hAnsi="Times New Roman" w:eastAsia="Times New Roman"/>
          <w:b w:val="0"/>
          <w:i w:val="0"/>
          <w:sz w:val="22"/>
        </w:rPr>
        <w:t>• crystal_0248: Ni</w:t>
      </w:r>
      <w:r>
        <w:rPr>
          <w:rFonts w:ascii="Times New Roman" w:hAnsi="Times New Roman" w:eastAsia="Times New Roman"/>
          <w:b w:val="0"/>
          <w:i/>
          <w:sz w:val="22"/>
          <w:vertAlign w:val="subscript"/>
        </w:rPr>
        <w:t>2</w:t>
      </w:r>
      <w:r>
        <w:rPr>
          <w:rFonts w:ascii="Times New Roman" w:hAnsi="Times New Roman" w:eastAsia="Times New Roman"/>
          <w:b w:val="0"/>
          <w:i w:val="0"/>
          <w:sz w:val="22"/>
        </w:rPr>
        <w:t>H</w:t>
      </w:r>
      <w:r>
        <w:rPr>
          <w:rFonts w:ascii="Times New Roman" w:hAnsi="Times New Roman" w:eastAsia="Times New Roman"/>
          <w:b w:val="0"/>
          <w:i/>
          <w:sz w:val="22"/>
          <w:vertAlign w:val="subscript"/>
        </w:rPr>
        <w:t>18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I</w:t>
      </w:r>
      <w:r>
        <w:rPr>
          <w:rFonts w:ascii="Times New Roman" w:hAnsi="Times New Roman" w:eastAsia="Times New Roman"/>
          <w:b w:val="0"/>
          <w:i/>
          <w:sz w:val="22"/>
          <w:vertAlign w:val="subscript"/>
        </w:rPr>
        <w:t>7</w:t>
      </w:r>
      <w:r>
        <w:rPr>
          <w:rFonts w:ascii="Times New Roman" w:hAnsi="Times New Roman" w:eastAsia="Times New Roman"/>
          <w:b w:val="0"/>
          <w:i w:val="0"/>
          <w:sz w:val="22"/>
        </w:rPr>
        <w:t>N</w:t>
      </w:r>
      <w:r>
        <w:rPr>
          <w:rFonts w:ascii="Times New Roman" w:hAnsi="Times New Roman" w:eastAsia="Times New Roman"/>
          <w:b w:val="0"/>
          <w:i/>
          <w:sz w:val="22"/>
          <w:vertAlign w:val="subscript"/>
        </w:rPr>
        <w:t>3</w:t>
      </w:r>
      <w:r>
        <w:rPr>
          <w:rFonts w:ascii="Times New Roman" w:hAnsi="Times New Roman" w:eastAsia="Times New Roman"/>
          <w:b w:val="0"/>
          <w:i w:val="0"/>
          <w:sz w:val="22"/>
        </w:rPr>
        <w:t>, +1.67 eV/atom, 0.2 eV gap (DFT: metallic)</w:t>
      </w:r>
    </w:p>
    <w:p>
      <w:pPr>
        <w:spacing w:after="120"/>
      </w:pPr>
      <w:r>
        <w:rPr>
          <w:rFonts w:ascii="Times New Roman" w:hAnsi="Times New Roman" w:eastAsia="Times New Roman"/>
          <w:b w:val="0"/>
          <w:i w:val="0"/>
          <w:sz w:val="22"/>
        </w:rPr>
        <w:t>• crystal_0283: CoNiH</w:t>
      </w:r>
      <w:r>
        <w:rPr>
          <w:rFonts w:ascii="Times New Roman" w:hAnsi="Times New Roman" w:eastAsia="Times New Roman"/>
          <w:b w:val="0"/>
          <w:i/>
          <w:sz w:val="22"/>
          <w:vertAlign w:val="subscript"/>
        </w:rPr>
        <w:t>18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I</w:t>
      </w:r>
      <w:r>
        <w:rPr>
          <w:rFonts w:ascii="Times New Roman" w:hAnsi="Times New Roman" w:eastAsia="Times New Roman"/>
          <w:b w:val="0"/>
          <w:i/>
          <w:sz w:val="22"/>
          <w:vertAlign w:val="subscript"/>
        </w:rPr>
        <w:t>7</w:t>
      </w:r>
      <w:r>
        <w:rPr>
          <w:rFonts w:ascii="Times New Roman" w:hAnsi="Times New Roman" w:eastAsia="Times New Roman"/>
          <w:b w:val="0"/>
          <w:i w:val="0"/>
          <w:sz w:val="22"/>
        </w:rPr>
        <w:t>N</w:t>
      </w:r>
      <w:r>
        <w:rPr>
          <w:rFonts w:ascii="Times New Roman" w:hAnsi="Times New Roman" w:eastAsia="Times New Roman"/>
          <w:b w:val="0"/>
          <w:i/>
          <w:sz w:val="22"/>
          <w:vertAlign w:val="subscript"/>
        </w:rPr>
        <w:t>3</w:t>
      </w:r>
      <w:r>
        <w:rPr>
          <w:rFonts w:ascii="Times New Roman" w:hAnsi="Times New Roman" w:eastAsia="Times New Roman"/>
          <w:b w:val="0"/>
          <w:i w:val="0"/>
          <w:sz w:val="22"/>
        </w:rPr>
        <w:t>, +0.44 eV/atom, 0.2 eV gap</w:t>
      </w:r>
    </w:p>
    <w:p>
      <w:pPr>
        <w:spacing w:after="120"/>
      </w:pPr>
      <w:r>
        <w:rPr>
          <w:rFonts w:ascii="Times New Roman" w:hAnsi="Times New Roman" w:eastAsia="Times New Roman"/>
          <w:b w:val="0"/>
          <w:i w:val="0"/>
          <w:sz w:val="22"/>
        </w:rPr>
        <w:t>• crystal_0408: Ca</w:t>
      </w:r>
      <w:r>
        <w:rPr>
          <w:rFonts w:ascii="Times New Roman" w:hAnsi="Times New Roman" w:eastAsia="Times New Roman"/>
          <w:b w:val="0"/>
          <w:i/>
          <w:sz w:val="22"/>
          <w:vertAlign w:val="subscript"/>
        </w:rPr>
        <w:t>2</w:t>
      </w:r>
      <w:r>
        <w:rPr>
          <w:rFonts w:ascii="Times New Roman" w:hAnsi="Times New Roman" w:eastAsia="Times New Roman"/>
          <w:b w:val="0"/>
          <w:i w:val="0"/>
          <w:sz w:val="22"/>
        </w:rPr>
        <w:t>BiH</w:t>
      </w:r>
      <w:r>
        <w:rPr>
          <w:rFonts w:ascii="Times New Roman" w:hAnsi="Times New Roman" w:eastAsia="Times New Roman"/>
          <w:b w:val="0"/>
          <w:i/>
          <w:sz w:val="22"/>
          <w:vertAlign w:val="subscript"/>
        </w:rPr>
        <w:t>30</w:t>
      </w:r>
      <w:r>
        <w:rPr>
          <w:rFonts w:ascii="Times New Roman" w:hAnsi="Times New Roman" w:eastAsia="Times New Roman"/>
          <w:b w:val="0"/>
          <w:i w:val="0"/>
          <w:sz w:val="22"/>
        </w:rPr>
        <w:t>C</w:t>
      </w:r>
      <w:r>
        <w:rPr>
          <w:rFonts w:ascii="Times New Roman" w:hAnsi="Times New Roman" w:eastAsia="Times New Roman"/>
          <w:b w:val="0"/>
          <w:i/>
          <w:sz w:val="22"/>
          <w:vertAlign w:val="subscript"/>
        </w:rPr>
        <w:t>5</w:t>
      </w:r>
      <w:r>
        <w:rPr>
          <w:rFonts w:ascii="Times New Roman" w:hAnsi="Times New Roman" w:eastAsia="Times New Roman"/>
          <w:b w:val="0"/>
          <w:i w:val="0"/>
          <w:sz w:val="22"/>
        </w:rPr>
        <w:t>I</w:t>
      </w:r>
      <w:r>
        <w:rPr>
          <w:rFonts w:ascii="Times New Roman" w:hAnsi="Times New Roman" w:eastAsia="Times New Roman"/>
          <w:b w:val="0"/>
          <w:i/>
          <w:sz w:val="22"/>
          <w:vertAlign w:val="subscript"/>
        </w:rPr>
        <w:t>12</w:t>
      </w:r>
      <w:r>
        <w:rPr>
          <w:rFonts w:ascii="Times New Roman" w:hAnsi="Times New Roman" w:eastAsia="Times New Roman"/>
          <w:b w:val="0"/>
          <w:i w:val="0"/>
          <w:sz w:val="22"/>
        </w:rPr>
        <w:t>N</w:t>
      </w:r>
      <w:r>
        <w:rPr>
          <w:rFonts w:ascii="Times New Roman" w:hAnsi="Times New Roman" w:eastAsia="Times New Roman"/>
          <w:b w:val="0"/>
          <w:i/>
          <w:sz w:val="22"/>
          <w:vertAlign w:val="subscript"/>
        </w:rPr>
        <w:t>5</w:t>
      </w:r>
      <w:r>
        <w:rPr>
          <w:rFonts w:ascii="Times New Roman" w:hAnsi="Times New Roman" w:eastAsia="Times New Roman"/>
          <w:b w:val="0"/>
          <w:i w:val="0"/>
          <w:sz w:val="22"/>
        </w:rPr>
        <w:t>, +0.96 eV/atom, 2.5 eV gap</w:t>
      </w:r>
    </w:p>
    <w:p>
      <w:pPr>
        <w:spacing w:after="120"/>
      </w:pPr>
      <w:r>
        <w:rPr>
          <w:rFonts w:ascii="Times New Roman" w:hAnsi="Times New Roman" w:eastAsia="Times New Roman"/>
          <w:b w:val="0"/>
          <w:i w:val="0"/>
          <w:sz w:val="22"/>
        </w:rPr>
        <w:t>Widest band gaps (DFT):</w:t>
      </w:r>
    </w:p>
    <w:p>
      <w:pPr>
        <w:spacing w:after="120"/>
      </w:pPr>
      <w:r>
        <w:rPr>
          <w:rFonts w:ascii="Times New Roman" w:hAnsi="Times New Roman" w:eastAsia="Times New Roman"/>
          <w:b w:val="0"/>
          <w:i w:val="0"/>
          <w:sz w:val="22"/>
        </w:rPr>
        <w:t>• crystal_0912: KH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NF</w:t>
      </w:r>
      <w:r>
        <w:rPr>
          <w:rFonts w:ascii="Times New Roman" w:hAnsi="Times New Roman" w:eastAsia="Times New Roman"/>
          <w:b w:val="0"/>
          <w:i/>
          <w:sz w:val="22"/>
          <w:vertAlign w:val="subscript"/>
        </w:rPr>
        <w:t>2</w:t>
      </w:r>
      <w:r>
        <w:rPr>
          <w:rFonts w:ascii="Times New Roman" w:hAnsi="Times New Roman" w:eastAsia="Times New Roman"/>
          <w:b w:val="0"/>
          <w:i w:val="0"/>
          <w:sz w:val="22"/>
        </w:rPr>
        <w:t>, 3.27 eV indirect, 3.39 eV direct, -4.91 eV/atom</w:t>
      </w:r>
    </w:p>
    <w:p>
      <w:pPr>
        <w:spacing w:after="120"/>
      </w:pPr>
      <w:r>
        <w:rPr>
          <w:rFonts w:ascii="Times New Roman" w:hAnsi="Times New Roman" w:eastAsia="Times New Roman"/>
          <w:b w:val="0"/>
          <w:i w:val="0"/>
          <w:sz w:val="22"/>
        </w:rPr>
        <w:t>• crystal_0631: CsH</w:t>
      </w:r>
      <w:r>
        <w:rPr>
          <w:rFonts w:ascii="Times New Roman" w:hAnsi="Times New Roman" w:eastAsia="Times New Roman"/>
          <w:b w:val="0"/>
          <w:i/>
          <w:sz w:val="22"/>
          <w:vertAlign w:val="subscript"/>
        </w:rPr>
        <w:t>6</w:t>
      </w:r>
      <w:r>
        <w:rPr>
          <w:rFonts w:ascii="Times New Roman" w:hAnsi="Times New Roman" w:eastAsia="Times New Roman"/>
          <w:b w:val="0"/>
          <w:i w:val="0"/>
          <w:sz w:val="22"/>
        </w:rPr>
        <w:t>CBr</w:t>
      </w:r>
      <w:r>
        <w:rPr>
          <w:rFonts w:ascii="Times New Roman" w:hAnsi="Times New Roman" w:eastAsia="Times New Roman"/>
          <w:b w:val="0"/>
          <w:i/>
          <w:sz w:val="22"/>
          <w:vertAlign w:val="subscript"/>
        </w:rPr>
        <w:t>2</w:t>
      </w:r>
      <w:r>
        <w:rPr>
          <w:rFonts w:ascii="Times New Roman" w:hAnsi="Times New Roman" w:eastAsia="Times New Roman"/>
          <w:b w:val="0"/>
          <w:i w:val="0"/>
          <w:sz w:val="22"/>
        </w:rPr>
        <w:t>N, 2.17 eV indirect, 2.49 eV direct, -4.42 eV/atom</w:t>
      </w:r>
    </w:p>
    <w:p>
      <w:pPr>
        <w:spacing w:after="120"/>
      </w:pPr>
      <w:r>
        <w:rPr>
          <w:rFonts w:ascii="Times New Roman" w:hAnsi="Times New Roman" w:eastAsia="Times New Roman"/>
          <w:b w:val="0"/>
          <w:i w:val="0"/>
          <w:sz w:val="22"/>
        </w:rPr>
        <w:t>• crystal_0396: H</w:t>
      </w:r>
      <w:r>
        <w:rPr>
          <w:rFonts w:ascii="Times New Roman" w:hAnsi="Times New Roman" w:eastAsia="Times New Roman"/>
          <w:b w:val="0"/>
          <w:i/>
          <w:sz w:val="22"/>
          <w:vertAlign w:val="subscript"/>
        </w:rPr>
        <w:t>36</w:t>
      </w:r>
      <w:r>
        <w:rPr>
          <w:rFonts w:ascii="Times New Roman" w:hAnsi="Times New Roman" w:eastAsia="Times New Roman"/>
          <w:b w:val="0"/>
          <w:i w:val="0"/>
          <w:sz w:val="22"/>
        </w:rPr>
        <w:t>C</w:t>
      </w:r>
      <w:r>
        <w:rPr>
          <w:rFonts w:ascii="Times New Roman" w:hAnsi="Times New Roman" w:eastAsia="Times New Roman"/>
          <w:b w:val="0"/>
          <w:i/>
          <w:sz w:val="22"/>
          <w:vertAlign w:val="subscript"/>
        </w:rPr>
        <w:t>7</w:t>
      </w:r>
      <w:r>
        <w:rPr>
          <w:rFonts w:ascii="Times New Roman" w:hAnsi="Times New Roman" w:eastAsia="Times New Roman"/>
          <w:b w:val="0"/>
          <w:i w:val="0"/>
          <w:sz w:val="22"/>
        </w:rPr>
        <w:t>N</w:t>
      </w:r>
      <w:r>
        <w:rPr>
          <w:rFonts w:ascii="Times New Roman" w:hAnsi="Times New Roman" w:eastAsia="Times New Roman"/>
          <w:b w:val="0"/>
          <w:i/>
          <w:sz w:val="22"/>
          <w:vertAlign w:val="subscript"/>
        </w:rPr>
        <w:t>13</w:t>
      </w:r>
      <w:r>
        <w:rPr>
          <w:rFonts w:ascii="Times New Roman" w:hAnsi="Times New Roman" w:eastAsia="Times New Roman"/>
          <w:b w:val="0"/>
          <w:i w:val="0"/>
          <w:sz w:val="22"/>
        </w:rPr>
        <w:t>F</w:t>
      </w:r>
      <w:r>
        <w:rPr>
          <w:rFonts w:ascii="Times New Roman" w:hAnsi="Times New Roman" w:eastAsia="Times New Roman"/>
          <w:b w:val="0"/>
          <w:i/>
          <w:sz w:val="22"/>
          <w:vertAlign w:val="subscript"/>
        </w:rPr>
        <w:t>13</w:t>
      </w:r>
      <w:r>
        <w:rPr>
          <w:rFonts w:ascii="Times New Roman" w:hAnsi="Times New Roman" w:eastAsia="Times New Roman"/>
          <w:b w:val="0"/>
          <w:i w:val="0"/>
          <w:sz w:val="22"/>
        </w:rPr>
        <w:t>, 3.8 eV (heuristic), -3.69 eV/atom (organic fluoride, no metal)</w:t>
      </w:r>
    </w:p>
    <w:p>
      <w:pPr>
        <w:spacing w:after="120"/>
      </w:pPr>
      <w:r>
        <w:rPr>
          <w:rFonts w:ascii="Times New Roman" w:hAnsi="Times New Roman" w:eastAsia="Times New Roman"/>
          <w:b w:val="0"/>
          <w:i w:val="0"/>
          <w:sz w:val="22"/>
        </w:rPr>
        <w:t>Direct-band-gap structure (DFT):</w:t>
      </w:r>
    </w:p>
    <w:p>
      <w:pPr>
        <w:spacing w:after="120"/>
      </w:pPr>
      <w:r>
        <w:rPr>
          <w:rFonts w:ascii="Times New Roman" w:hAnsi="Times New Roman" w:eastAsia="Times New Roman"/>
          <w:b w:val="0"/>
          <w:i w:val="0"/>
          <w:sz w:val="22"/>
        </w:rPr>
        <w:t>• crystal_0626: VH</w:t>
      </w:r>
      <w:r>
        <w:rPr>
          <w:rFonts w:ascii="Times New Roman" w:hAnsi="Times New Roman" w:eastAsia="Times New Roman"/>
          <w:b w:val="0"/>
          <w:i/>
          <w:sz w:val="22"/>
          <w:vertAlign w:val="subscript"/>
        </w:rPr>
        <w:t>11</w:t>
      </w:r>
      <w:r>
        <w:rPr>
          <w:rFonts w:ascii="Times New Roman" w:hAnsi="Times New Roman" w:eastAsia="Times New Roman"/>
          <w:b w:val="0"/>
          <w:i w:val="0"/>
          <w:sz w:val="22"/>
        </w:rPr>
        <w:t>C</w:t>
      </w:r>
      <w:r>
        <w:rPr>
          <w:rFonts w:ascii="Times New Roman" w:hAnsi="Times New Roman" w:eastAsia="Times New Roman"/>
          <w:b w:val="0"/>
          <w:i/>
          <w:sz w:val="22"/>
          <w:vertAlign w:val="subscript"/>
        </w:rPr>
        <w:t>2</w:t>
      </w:r>
      <w:r>
        <w:rPr>
          <w:rFonts w:ascii="Times New Roman" w:hAnsi="Times New Roman" w:eastAsia="Times New Roman"/>
          <w:b w:val="0"/>
          <w:i w:val="0"/>
          <w:sz w:val="22"/>
        </w:rPr>
        <w:t>Br</w:t>
      </w:r>
      <w:r>
        <w:rPr>
          <w:rFonts w:ascii="Times New Roman" w:hAnsi="Times New Roman" w:eastAsia="Times New Roman"/>
          <w:b w:val="0"/>
          <w:i/>
          <w:sz w:val="22"/>
          <w:vertAlign w:val="subscript"/>
        </w:rPr>
        <w:t>6</w:t>
      </w:r>
      <w:r>
        <w:rPr>
          <w:rFonts w:ascii="Times New Roman" w:hAnsi="Times New Roman" w:eastAsia="Times New Roman"/>
          <w:b w:val="0"/>
          <w:i w:val="0"/>
          <w:sz w:val="22"/>
        </w:rPr>
        <w:t>N</w:t>
      </w:r>
      <w:r>
        <w:rPr>
          <w:rFonts w:ascii="Times New Roman" w:hAnsi="Times New Roman" w:eastAsia="Times New Roman"/>
          <w:b w:val="0"/>
          <w:i/>
          <w:sz w:val="22"/>
          <w:vertAlign w:val="subscript"/>
        </w:rPr>
        <w:t>3</w:t>
      </w:r>
      <w:r>
        <w:rPr>
          <w:rFonts w:ascii="Times New Roman" w:hAnsi="Times New Roman" w:eastAsia="Times New Roman"/>
          <w:b w:val="0"/>
          <w:i w:val="0"/>
          <w:sz w:val="22"/>
        </w:rPr>
        <w:t>, 0.78 eV direct, -3.62 eV/atom</w:t>
      </w:r>
    </w:p>
    <w:p>
      <w:pPr>
        <w:spacing w:after="120"/>
      </w:pPr>
      <w:r>
        <w:rPr>
          <w:rFonts w:ascii="Times New Roman" w:hAnsi="Times New Roman" w:eastAsia="Times New Roman"/>
          <w:b w:val="0"/>
          <w:i w:val="0"/>
          <w:sz w:val="22"/>
        </w:rPr>
        <w:t>Structures with no metal center:</w:t>
      </w:r>
    </w:p>
    <w:p>
      <w:pPr>
        <w:spacing w:after="120"/>
      </w:pPr>
      <w:r>
        <w:rPr>
          <w:rFonts w:ascii="Times New Roman" w:hAnsi="Times New Roman" w:eastAsia="Times New Roman"/>
          <w:b w:val="0"/>
          <w:i w:val="0"/>
          <w:sz w:val="22"/>
        </w:rPr>
        <w:t>• crystal_0396: H</w:t>
      </w:r>
      <w:r>
        <w:rPr>
          <w:rFonts w:ascii="Times New Roman" w:hAnsi="Times New Roman" w:eastAsia="Times New Roman"/>
          <w:b w:val="0"/>
          <w:i/>
          <w:sz w:val="22"/>
          <w:vertAlign w:val="subscript"/>
        </w:rPr>
        <w:t>36</w:t>
      </w:r>
      <w:r>
        <w:rPr>
          <w:rFonts w:ascii="Times New Roman" w:hAnsi="Times New Roman" w:eastAsia="Times New Roman"/>
          <w:b w:val="0"/>
          <w:i w:val="0"/>
          <w:sz w:val="22"/>
        </w:rPr>
        <w:t>C</w:t>
      </w:r>
      <w:r>
        <w:rPr>
          <w:rFonts w:ascii="Times New Roman" w:hAnsi="Times New Roman" w:eastAsia="Times New Roman"/>
          <w:b w:val="0"/>
          <w:i/>
          <w:sz w:val="22"/>
          <w:vertAlign w:val="subscript"/>
        </w:rPr>
        <w:t>7</w:t>
      </w:r>
      <w:r>
        <w:rPr>
          <w:rFonts w:ascii="Times New Roman" w:hAnsi="Times New Roman" w:eastAsia="Times New Roman"/>
          <w:b w:val="0"/>
          <w:i w:val="0"/>
          <w:sz w:val="22"/>
        </w:rPr>
        <w:t>N</w:t>
      </w:r>
      <w:r>
        <w:rPr>
          <w:rFonts w:ascii="Times New Roman" w:hAnsi="Times New Roman" w:eastAsia="Times New Roman"/>
          <w:b w:val="0"/>
          <w:i/>
          <w:sz w:val="22"/>
          <w:vertAlign w:val="subscript"/>
        </w:rPr>
        <w:t>13</w:t>
      </w:r>
      <w:r>
        <w:rPr>
          <w:rFonts w:ascii="Times New Roman" w:hAnsi="Times New Roman" w:eastAsia="Times New Roman"/>
          <w:b w:val="0"/>
          <w:i w:val="0"/>
          <w:sz w:val="22"/>
        </w:rPr>
        <w:t>F</w:t>
      </w:r>
      <w:r>
        <w:rPr>
          <w:rFonts w:ascii="Times New Roman" w:hAnsi="Times New Roman" w:eastAsia="Times New Roman"/>
          <w:b w:val="0"/>
          <w:i/>
          <w:sz w:val="22"/>
          <w:vertAlign w:val="subscript"/>
        </w:rPr>
        <w:t>13</w:t>
      </w:r>
      <w:r>
        <w:rPr>
          <w:rFonts w:ascii="Times New Roman" w:hAnsi="Times New Roman" w:eastAsia="Times New Roman"/>
          <w:b w:val="0"/>
          <w:i w:val="0"/>
          <w:sz w:val="22"/>
        </w:rPr>
        <w:t xml:space="preserve"> (organic fluoride)</w:t>
      </w:r>
    </w:p>
    <w:p>
      <w:pPr>
        <w:spacing w:after="120"/>
      </w:pPr>
      <w:r>
        <w:rPr>
          <w:rFonts w:ascii="Times New Roman" w:hAnsi="Times New Roman" w:eastAsia="Times New Roman"/>
          <w:b w:val="0"/>
          <w:i w:val="0"/>
          <w:sz w:val="22"/>
        </w:rPr>
        <w:t>• crystal_0870: H</w:t>
      </w:r>
      <w:r>
        <w:rPr>
          <w:rFonts w:ascii="Times New Roman" w:hAnsi="Times New Roman" w:eastAsia="Times New Roman"/>
          <w:b w:val="0"/>
          <w:i/>
          <w:sz w:val="22"/>
          <w:vertAlign w:val="subscript"/>
        </w:rPr>
        <w:t>17</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N</w:t>
      </w:r>
      <w:r>
        <w:rPr>
          <w:rFonts w:ascii="Times New Roman" w:hAnsi="Times New Roman" w:eastAsia="Times New Roman"/>
          <w:b w:val="0"/>
          <w:i/>
          <w:sz w:val="22"/>
          <w:vertAlign w:val="subscript"/>
        </w:rPr>
        <w:t>6</w:t>
      </w:r>
      <w:r>
        <w:rPr>
          <w:rFonts w:ascii="Times New Roman" w:hAnsi="Times New Roman" w:eastAsia="Times New Roman"/>
          <w:b w:val="0"/>
          <w:i w:val="0"/>
          <w:sz w:val="22"/>
        </w:rPr>
        <w:t>Br</w:t>
      </w:r>
      <w:r>
        <w:rPr>
          <w:rFonts w:ascii="Times New Roman" w:hAnsi="Times New Roman" w:eastAsia="Times New Roman"/>
          <w:b w:val="0"/>
          <w:i/>
          <w:sz w:val="22"/>
          <w:vertAlign w:val="subscript"/>
        </w:rPr>
        <w:t>6</w:t>
      </w:r>
      <w:r>
        <w:rPr>
          <w:rFonts w:ascii="Times New Roman" w:hAnsi="Times New Roman" w:eastAsia="Times New Roman"/>
          <w:b w:val="0"/>
          <w:i w:val="0"/>
          <w:sz w:val="22"/>
        </w:rPr>
        <w:t xml:space="preserve"> (organic bromide)</w:t>
      </w:r>
    </w:p>
    <w:p>
      <w:pPr>
        <w:pStyle w:val="Heading1"/>
        <w:jc w:val="left"/>
      </w:pPr>
      <w:r>
        <w:rPr>
          <w:rFonts w:ascii="Times New Roman" w:hAnsi="Times New Roman" w:eastAsia="Times New Roman"/>
          <w:b/>
          <w:i w:val="0"/>
          <w:sz w:val="32"/>
        </w:rPr>
        <w:t>S5. Continuous Embedding Strategy (Strategy B)</w:t>
      </w:r>
    </w:p>
    <w:p>
      <w:pPr>
        <w:spacing w:after="120"/>
      </w:pPr>
      <w:r>
        <w:rPr>
          <w:rFonts w:ascii="Times New Roman" w:hAnsi="Times New Roman" w:eastAsia="Times New Roman"/>
          <w:b w:val="0"/>
          <w:i w:val="0"/>
          <w:sz w:val="22"/>
        </w:rPr>
        <w:t>While this work used K-means clustering (Strategy A) to assign discrete virtual elements, an alternative continuous embedding approach (Strategy B) could preserve finer distinctions between organic cations within the same class. In Strategy B, each organic cation is represented by a learned vector in a continuous space (e.g., 32-dimensional), and the model generates continuous embeddings rather than discrete atomic types. This would allow the model to differentiate between MA and FA (both A3D-small) based on their molecular descriptors (size, dipole moment, polarizability). However, Strategy B requires more significant architectural changes to the D3PM discrete diffusion module and is left for future work.</w:t>
      </w:r>
    </w:p>
    <w:p>
      <w:pPr>
        <w:pStyle w:val="Heading1"/>
        <w:jc w:val="left"/>
      </w:pPr>
      <w:r>
        <w:rPr>
          <w:rFonts w:ascii="Times New Roman" w:hAnsi="Times New Roman" w:eastAsia="Times New Roman"/>
          <w:b/>
          <w:i w:val="0"/>
          <w:sz w:val="32"/>
        </w:rPr>
        <w:t>S6. Failed Structures</w:t>
      </w:r>
    </w:p>
    <w:p>
      <w:pPr>
        <w:spacing w:after="120"/>
      </w:pPr>
      <w:r>
        <w:rPr>
          <w:rFonts w:ascii="Times New Roman" w:hAnsi="Times New Roman" w:eastAsia="Times New Roman"/>
          <w:b w:val="0"/>
          <w:i w:val="0"/>
          <w:sz w:val="22"/>
        </w:rPr>
        <w:t>Only 1 structure (crystal_0627) failed CIF parsing due to occupancy &gt; 1.0 (invalid fractional coordinates). This represents a 0.1% failure rate, well within acceptable bounds for generative models. The failed structure was excluded from all subsequent analyses.</w:t>
      </w:r>
    </w:p>
    <w:p/>
    <w:p>
      <w:pPr>
        <w:jc w:val="center"/>
      </w:pPr>
      <w:r>
        <w:rPr>
          <w:rFonts w:ascii="Times New Roman" w:hAnsi="Times New Roman" w:eastAsia="Times New Roman"/>
          <w:b w:val="0"/>
          <w:i/>
          <w:sz w:val="20"/>
        </w:rPr>
        <w:t>Supplementary Information generated: 2026-06-26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